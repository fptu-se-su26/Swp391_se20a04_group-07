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School Bus Management System</w:t>
      </w:r>
    </w:p>
    <w:p>
      <w:pPr>
        <w:jc w:val="center"/>
      </w:pPr>
      <w:r>
        <w:rPr>
          <w:b/>
          <w:sz w:val="32"/>
        </w:rPr>
        <w:t>Software Design Specification</w:t>
      </w:r>
    </w:p>
    <w:p>
      <w:pPr>
        <w:jc w:val="center"/>
      </w:pPr>
      <w:r>
        <w:rPr>
          <w:i/>
        </w:rPr>
        <w:t>Version 1.0 — An Khe, Gia Lai, July 2026</w:t>
      </w:r>
    </w:p>
    <w:p/>
    <w:p>
      <w:pPr>
        <w:pStyle w:val="Heading1"/>
      </w:pPr>
      <w:r>
        <w:t>Record of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A*/M/D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In Charge</w:t>
            </w:r>
          </w:p>
        </w:tc>
        <w:tc>
          <w:tcPr>
            <w:tcW w:type="dxa" w:w="1728"/>
            <w:shd w:val="clear" w:color="auto" w:fill="2E4053"/>
          </w:tcPr>
          <w:p>
            <w:r>
              <w:rPr>
                <w:b/>
                <w:color w:val="FFFFFF"/>
              </w:rPr>
              <w:t>Change Description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04/07/2026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Trần Quốc Huy</w:t>
            </w:r>
          </w:p>
        </w:tc>
        <w:tc>
          <w:tcPr>
            <w:tcW w:type="dxa" w:w="1728"/>
          </w:tcPr>
          <w:p>
            <w:r>
              <w:t>Initial Software Design Specification for the School Bus Management System</w:t>
            </w:r>
          </w:p>
        </w:tc>
      </w:tr>
    </w:tbl>
    <w:p>
      <w:r>
        <w:rPr>
          <w:i/>
        </w:rPr>
        <w:t>*A - Added, M - Modified, D - Deleted</w:t>
      </w:r>
    </w:p>
    <w:p>
      <w:r>
        <w:br w:type="page"/>
      </w:r>
    </w:p>
    <w:p>
      <w:pPr>
        <w:pStyle w:val="Heading1"/>
      </w:pPr>
      <w:r>
        <w:t>I. Overview</w:t>
      </w:r>
    </w:p>
    <w:p>
      <w:pPr>
        <w:pStyle w:val="Heading2"/>
      </w:pPr>
      <w:r>
        <w:t>1. Code Packages</w:t>
      </w:r>
    </w:p>
    <w:p>
      <w:r>
        <w:rPr>
          <w:i w:val="0"/>
        </w:rPr>
        <w:t>The School Bus Management System is implemented as a Java Servlet/JSP web application (not Spring Boot), built with the classic MVC + DAO/JDBC pattern and deployed on a Servlet container against a Microsoft SQL Server database. The source code is organized into the following packages/areas: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Plain Java objects (POJOs) that represent database entities, e.g. User, Student, Parent, Driver, Vehicle, Route, RouteStop, Trip, Attendance, LeaveRequest, Notification, Feedback, Class, ParentArea, Role, DashboardStatistic, AttendanceDetail.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dao</w:t>
            </w:r>
          </w:p>
        </w:tc>
        <w:tc>
          <w:tcPr>
            <w:tcW w:type="dxa" w:w="2880"/>
          </w:tcPr>
          <w:p>
            <w:r>
              <w:t>Data Access Objects that encapsulate all JDBC/SQL access for each entity (e.g. StudentDAO, UserDAO, DriverDAO, VehicleDAO, RouteDAO, TripDAO, AttendanceDAO, DBContext for the shared connection).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controller (Servlets, default package)</w:t>
            </w:r>
          </w:p>
        </w:tc>
        <w:tc>
          <w:tcPr>
            <w:tcW w:type="dxa" w:w="2880"/>
          </w:tcPr>
          <w:p>
            <w:r>
              <w:t>HTTP Servlets that implement the application's controllers, one per screen/action, following the naming convention &lt;Feature&gt;&lt;Action&gt;Servlet, e.g. AddStudentServlet, ManageStudentServlet, LoginServlet, StartTripServlet.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JSP views (WebContent/webapp root)</w:t>
            </w:r>
          </w:p>
        </w:tc>
        <w:tc>
          <w:tcPr>
            <w:tcW w:type="dxa" w:w="2880"/>
          </w:tcPr>
          <w:p>
            <w:r>
              <w:t>JSP pages that render the UI for each role: admin-*.jsp for the Administrator, driver-*.jsp for the Driver, parent-*.jsp for the Parent, plus shared pages such as login.jsp, register.jsp, change-password.jsp.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webapp/WEB-INF</w:t>
            </w:r>
          </w:p>
        </w:tc>
        <w:tc>
          <w:tcPr>
            <w:tcW w:type="dxa" w:w="2880"/>
          </w:tcPr>
          <w:p>
            <w:r>
              <w:t>Deployment descriptor and container-managed configuration (web.xml if present; annotated @WebServlet is used for most routes).</w:t>
            </w:r>
          </w:p>
        </w:tc>
      </w:tr>
    </w:tbl>
    <w:p>
      <w:r>
        <w:rPr>
          <w:i w:val="0"/>
        </w:rPr>
      </w:r>
    </w:p>
    <w:p>
      <w:r>
        <w:rPr>
          <w:i w:val="0"/>
        </w:rPr>
        <w:t>Naming convention: DAO classes are named &lt;Entity&gt;DAO and expose CRUD-style methods (getAll…, get…ById, insert…, update…, delete…). Servlets are named &lt;Feature&gt;&lt;Action&gt;Servlet and are mapped with @WebServlet to a URL under /admin/**, /driver/**, /parent/** or /auth/** depending on the actor. Because the application returns classic HTML pages and HTTP 302 redirects (application/x-www-form-urlencoded requests) rather than a REST/JSON API, each Servlet is paired 1:1 with the JSP screen(s) it serves.</w:t>
      </w:r>
    </w:p>
    <w:p>
      <w:pPr>
        <w:pStyle w:val="Heading2"/>
      </w:pPr>
      <w:r>
        <w:t>2. Database Design</w:t>
      </w:r>
    </w:p>
    <w:p>
      <w:pPr>
        <w:pStyle w:val="Heading3"/>
      </w:pPr>
      <w:r>
        <w:t>a. Database Schema</w:t>
      </w:r>
    </w:p>
    <w:p>
      <w:r>
        <w:rPr>
          <w:i w:val="0"/>
        </w:rPr>
        <w:t>The system uses a Microsoft SQL Server database named SchoolBusSystem. The main entities and their relationships are as follows (PK = Primary Key, FK = Foreign Key):</w:t>
      </w:r>
    </w:p>
    <w:p>
      <w:r>
        <w:rPr>
          <w:i w:val="0"/>
        </w:rPr>
        <w:t>roles (1) —— (N) users (1) —— (1) parents / drivers</w:t>
        <w:br/>
        <w:t>parents (1) —— (N) students —— (N) attendance —— (1) trips</w:t>
        <w:br/>
        <w:t>routes (1) —— (N) route_stops, routes (1) —— (N) trips, routes (1) —— (1) drivers</w:t>
        <w:br/>
        <w:t>vehicles (1) —— (N) trips, vehicles (1) —— (N) drivers</w:t>
        <w:br/>
        <w:t>classes (1) —— (N) students, parent_areas (1) —— (N) parents/drivers/routes</w:t>
        <w:br/>
        <w:t>students (1) —— (N) leave_requests, users (1) —— (N) notifications, users (1) —— (N) feedback</w:t>
      </w:r>
    </w:p>
    <w:p>
      <w:pPr>
        <w:pStyle w:val="Heading3"/>
      </w:pPr>
      <w:r>
        <w:t>b. Table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Account information for all system users (Admin, Parent, Driver). Fields: full_name, email, password, phone, avatar, role_id, status, created_at.</w:t>
              <w:br/>
              <w:t>- Primary key: user_id</w:t>
              <w:br/>
              <w:t>- Foreign key(s): role_id → roles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System roles: Admin, Parent, Driver. Field: role_name.</w:t>
              <w:br/>
              <w:t>- Primary key: role_id</w:t>
              <w:br/>
              <w:t>- Foreign key(s): -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parent_areas</w:t>
            </w:r>
          </w:p>
        </w:tc>
        <w:tc>
          <w:tcPr>
            <w:tcW w:type="dxa" w:w="2880"/>
          </w:tcPr>
          <w:p>
            <w:r>
              <w:t>Geographical areas used to group parents, drivers and routes.</w:t>
              <w:br/>
              <w:t>- Primary key: area_id</w:t>
              <w:br/>
              <w:t>- Foreign key(s): -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parents</w:t>
            </w:r>
          </w:p>
        </w:tc>
        <w:tc>
          <w:tcPr>
            <w:tcW w:type="dxa" w:w="2880"/>
          </w:tcPr>
          <w:p>
            <w:r>
              <w:t>Parent profile linked 1:1 to a user account; holds address, emergency phone, and area.</w:t>
              <w:br/>
              <w:t>- Primary key: parent_id</w:t>
              <w:br/>
              <w:t>- Foreign key(s): user_id → users, area_id → parent_areas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drivers</w:t>
            </w:r>
          </w:p>
        </w:tc>
        <w:tc>
          <w:tcPr>
            <w:tcW w:type="dxa" w:w="2880"/>
          </w:tcPr>
          <w:p>
            <w:r>
              <w:t>Driver profile linked 1:1 to a user account; holds license number, experience and assigned vehicle.</w:t>
              <w:br/>
              <w:t>- Primary key: driver_id</w:t>
              <w:br/>
              <w:t>- Foreign key(s): user_id → users, area_id → parent_areas, vehicle_id → vehicles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vehicles</w:t>
            </w:r>
          </w:p>
        </w:tc>
        <w:tc>
          <w:tcPr>
            <w:tcW w:type="dxa" w:w="2880"/>
          </w:tcPr>
          <w:p>
            <w:r>
              <w:t>School bus records: license plate, name, seat capacity, color, status.</w:t>
              <w:br/>
              <w:t>- Primary key: vehicle_id</w:t>
              <w:br/>
              <w:t>- Foreign key(s): -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classes</w:t>
            </w:r>
          </w:p>
        </w:tc>
        <w:tc>
          <w:tcPr>
            <w:tcW w:type="dxa" w:w="2880"/>
          </w:tcPr>
          <w:p>
            <w:r>
              <w:t>Academic classes that students belong to (name, grade level, academic year, teacher).</w:t>
              <w:br/>
              <w:t>- Primary key: class_id</w:t>
              <w:br/>
              <w:t>- Foreign key(s): -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Student records including student code, name, gender, date of birth, school, address, status.</w:t>
              <w:br/>
              <w:t>- Primary key: student_id</w:t>
              <w:br/>
              <w:t>- Foreign key(s): parent_id → parents, class_id → classes, route_id → routes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Bus routes; holds name, description/locations, pickup/drop-off time and status.</w:t>
              <w:br/>
              <w:t>- Primary key: route_id</w:t>
              <w:br/>
              <w:t>- Foreign key(s): driver_id → drivers, area_id → parent_areas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route_stops</w:t>
            </w:r>
          </w:p>
        </w:tc>
        <w:tc>
          <w:tcPr>
            <w:tcW w:type="dxa" w:w="2880"/>
          </w:tcPr>
          <w:p>
            <w:r>
              <w:t>Ordered bus stops belonging to a route, with GPS coordinates and estimated time.</w:t>
              <w:br/>
              <w:t>- Primary key: stop_id</w:t>
              <w:br/>
              <w:t>- Foreign key(s): route_id → routes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trips</w:t>
            </w:r>
          </w:p>
        </w:tc>
        <w:tc>
          <w:tcPr>
            <w:tcW w:type="dxa" w:w="2880"/>
          </w:tcPr>
          <w:p>
            <w:r>
              <w:t>Daily transportation trips; holds trip date, type (pickup/drop-off), start/end time and status.</w:t>
              <w:br/>
              <w:t>- Primary key: trip_id</w:t>
              <w:br/>
              <w:t>- Foreign key(s): route_id → routes, driver_id → drivers, vehicle_id → vehicles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Check-in/check-out record of a student during a trip, with status and notes.</w:t>
              <w:br/>
              <w:t>- Primary key: attendance_id</w:t>
              <w:br/>
              <w:t>- Foreign key(s): trip_id → trips, student_id → students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leave_requests</w:t>
            </w:r>
          </w:p>
        </w:tc>
        <w:tc>
          <w:tcPr>
            <w:tcW w:type="dxa" w:w="2880"/>
          </w:tcPr>
          <w:p>
            <w:r>
              <w:t>Absence requests submitted by parents on behalf of a student (Pending/Approved/Rejected).</w:t>
              <w:br/>
              <w:t>- Primary key: leave_request_id</w:t>
              <w:br/>
              <w:t>- Foreign key(s): student_id → students, parent_id → parents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System notifications sent to a specific user, with title, message and read status.</w:t>
              <w:br/>
              <w:t>- Primary key: notification_id</w:t>
              <w:br/>
              <w:t>- Foreign key(s): user_id → users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Feedback/inquiries submitted by users, with admin response and status.</w:t>
              <w:br/>
              <w:t>- Primary key: feedback_id</w:t>
              <w:br/>
              <w:t>- Foreign key(s): user_id → users</w:t>
            </w:r>
          </w:p>
        </w:tc>
      </w:tr>
    </w:tbl>
    <w:p>
      <w:r>
        <w:rPr>
          <w:i w:val="0"/>
        </w:rPr>
      </w:r>
    </w:p>
    <w:p>
      <w:r>
        <w:rPr>
          <w:i/>
        </w:rPr>
        <w:t>Note: the repository also contains a draft file sql.sql with slightly different column names (e.g. username/password_hash/is_active on users). That file is a stale draft; the column names above reflect what the DAO classes actually read and write (full_name, email, password, status, etc.) and are the ones that must be used for design, coding and testing.</w:t>
      </w:r>
    </w:p>
    <w:p>
      <w:pPr>
        <w:pStyle w:val="Heading1"/>
      </w:pPr>
      <w:r>
        <w:t>II. Code Designs</w:t>
      </w:r>
    </w:p>
    <w:p>
      <w:pPr>
        <w:pStyle w:val="Heading2"/>
      </w:pPr>
      <w:r>
        <w:t>1. Student Management</w:t>
      </w:r>
    </w:p>
    <w:p>
      <w:pPr>
        <w:pStyle w:val="Heading3"/>
      </w:pPr>
      <w:r>
        <w:t>a. Class Diagram</w:t>
      </w:r>
    </w:p>
    <w:p>
      <w:r>
        <w:rPr>
          <w:i/>
        </w:rPr>
        <w:t>[Class diagram for the 1. Student Management feature: the Servlet(s) call the corresponding DAO, which maps ResultSet rows to the Model class(es) below.]</w:t>
      </w:r>
    </w:p>
    <w:p>
      <w:pPr>
        <w:pStyle w:val="Heading3"/>
      </w:pPr>
      <w:r>
        <w:t>b. Class Specifications</w:t>
      </w:r>
    </w:p>
    <w:p>
      <w:r>
        <w:rPr>
          <w:b/>
        </w:rPr>
        <w:t>StudentDAO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getAllStudents()</w:t>
            </w:r>
          </w:p>
        </w:tc>
        <w:tc>
          <w:tcPr>
            <w:tcW w:type="dxa" w:w="2880"/>
          </w:tcPr>
          <w:p>
            <w:r>
              <w:t>Input: none. Output: List&lt;Student&gt; of all active students, joined with class name and parent name. Queries students LEFT JOIN classes LEFT JOIN parents LEFT JOIN users where status = 1.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getStudentById(int studentId)</w:t>
            </w:r>
          </w:p>
        </w:tc>
        <w:tc>
          <w:tcPr>
            <w:tcW w:type="dxa" w:w="2880"/>
          </w:tcPr>
          <w:p>
            <w:r>
              <w:t>Input: studentId. Output: a single Student (with class/parent name) or null if not found.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insertStudent(Student s)</w:t>
            </w:r>
          </w:p>
        </w:tc>
        <w:tc>
          <w:tcPr>
            <w:tcW w:type="dxa" w:w="2880"/>
          </w:tcPr>
          <w:p>
            <w:r>
              <w:t>Input: a populated Student object. Inserts a new row into students (parent_id, student_code, full_name, gender, date_of_birth, school_name, class_id, address, avatar, status=1). Output: true on success.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updateStudent(Student s)</w:t>
            </w:r>
          </w:p>
        </w:tc>
        <w:tc>
          <w:tcPr>
            <w:tcW w:type="dxa" w:w="2880"/>
          </w:tcPr>
          <w:p>
            <w:r>
              <w:t>Input: a populated Student object with studentId set. Updates the matching student row. Output: true on success.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deleteStudent(int studentId)</w:t>
            </w:r>
          </w:p>
        </w:tc>
        <w:tc>
          <w:tcPr>
            <w:tcW w:type="dxa" w:w="2880"/>
          </w:tcPr>
          <w:p>
            <w:r>
              <w:t>Input: studentId. Performs a soft delete (status = 0) or removal of the student row. Output: true on success.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getStudentsByParentId(int parentId)</w:t>
            </w:r>
          </w:p>
        </w:tc>
        <w:tc>
          <w:tcPr>
            <w:tcW w:type="dxa" w:w="2880"/>
          </w:tcPr>
          <w:p>
            <w:r>
              <w:t>Input: parentId. Output: List&lt;Student&gt; of active students linked to that parent, used on the Parent Dashboard/Tracking screens.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getStudentsByClassId(int classId) / getStudentsByTripId / getStudentsByTripArea</w:t>
            </w:r>
          </w:p>
        </w:tc>
        <w:tc>
          <w:tcPr>
            <w:tcW w:type="dxa" w:w="2880"/>
          </w:tcPr>
          <w:p>
            <w:r>
              <w:t>Support queries used by Manage Attendance and Manage Trips screens to list the students relevant to a class/trip/area.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updateStudentParent(int studentId, int parentId)</w:t>
            </w:r>
          </w:p>
        </w:tc>
        <w:tc>
          <w:tcPr>
            <w:tcW w:type="dxa" w:w="2880"/>
          </w:tcPr>
          <w:p>
            <w:r>
              <w:t>Input: studentId, parentId. Updates the parent_id foreign key, used by the Link Parent to Student function.</w:t>
            </w:r>
          </w:p>
        </w:tc>
      </w:tr>
    </w:tbl>
    <w:p>
      <w:r>
        <w:rPr>
          <w:i w:val="0"/>
        </w:rPr>
      </w:r>
    </w:p>
    <w:p>
      <w:pPr>
        <w:pStyle w:val="Heading3"/>
      </w:pPr>
      <w:r>
        <w:t>c. Sequence Diagram(s)</w:t>
      </w:r>
    </w:p>
    <w:p>
      <w:r>
        <w:rPr>
          <w:i/>
        </w:rPr>
        <w:t>[Sequence diagram: JSP → Servlet → DAO → SQL Server → JSP, for the main flow of 1. Student Management.]</w:t>
      </w:r>
    </w:p>
    <w:p>
      <w:pPr>
        <w:pStyle w:val="Heading3"/>
      </w:pPr>
      <w:r>
        <w:t>d. Database Queries</w:t>
      </w:r>
    </w:p>
    <w:p>
      <w:pPr>
        <w:pStyle w:val="ListBullet"/>
      </w:pPr>
      <w:r>
        <w:rPr>
          <w:rFonts w:ascii="Consolas" w:hAnsi="Consolas"/>
          <w:sz w:val="19"/>
        </w:rPr>
        <w:t>SELECT s.*, c.class_name, u.full_name AS parent_name FROM students s LEFT JOIN classes c ON s.class_id = c.class_id LEFT JOIN parents p ON s.parent_id = p.parent_id LEFT JOIN users u ON p.user_id = u.user_id WHERE s.status = 1</w:t>
      </w:r>
    </w:p>
    <w:p>
      <w:pPr>
        <w:pStyle w:val="ListBullet"/>
      </w:pPr>
      <w:r>
        <w:rPr>
          <w:rFonts w:ascii="Consolas" w:hAnsi="Consolas"/>
          <w:sz w:val="19"/>
        </w:rPr>
        <w:t>INSERT INTO students (parent_id, student_code, full_name, gender, date_of_birth, school_name, class_id, address, avatar, status) VALUES (?, ?, ?, ?, ?, ?, ?, ?, ?, 1)</w:t>
      </w:r>
    </w:p>
    <w:p>
      <w:pPr>
        <w:pStyle w:val="Heading2"/>
      </w:pPr>
      <w:r>
        <w:t>2. Authentication (Login)</w:t>
      </w:r>
    </w:p>
    <w:p>
      <w:pPr>
        <w:pStyle w:val="Heading3"/>
      </w:pPr>
      <w:r>
        <w:t>a. Class Diagram</w:t>
      </w:r>
    </w:p>
    <w:p>
      <w:r>
        <w:rPr>
          <w:i/>
        </w:rPr>
        <w:t>[Class diagram for the 2. Authentication (Login) feature: the Servlet(s) call the corresponding DAO, which maps ResultSet rows to the Model class(es) below.]</w:t>
      </w:r>
    </w:p>
    <w:p>
      <w:pPr>
        <w:pStyle w:val="Heading3"/>
      </w:pPr>
      <w:r>
        <w:t>b. Class Specifications</w:t>
      </w:r>
    </w:p>
    <w:p>
      <w:r>
        <w:rPr>
          <w:b/>
        </w:rPr>
        <w:t>UserDAO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login(String email, String password)</w:t>
            </w:r>
          </w:p>
        </w:tc>
        <w:tc>
          <w:tcPr>
            <w:tcW w:type="dxa" w:w="2880"/>
          </w:tcPr>
          <w:p>
            <w:r>
              <w:t>Input: email, password. Output: the matching User if credentials are valid and status = 1 (active), otherwise null. Executes SELECT * FROM users WHERE email = ? AND password = ? AND status = 1.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getUserByEmail(String email)</w:t>
            </w:r>
          </w:p>
        </w:tc>
        <w:tc>
          <w:tcPr>
            <w:tcW w:type="dxa" w:w="2880"/>
          </w:tcPr>
          <w:p>
            <w:r>
              <w:t>Input: email. Output: the User with that email, used by Forgot Password and duplicate-email validation.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insertUser(User u)</w:t>
            </w:r>
          </w:p>
        </w:tc>
        <w:tc>
          <w:tcPr>
            <w:tcW w:type="dxa" w:w="2880"/>
          </w:tcPr>
          <w:p>
            <w:r>
              <w:t>Input: a populated User. Inserts a new row into users (full_name, email, password, phone, avatar, role_id).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updatePassword(int userId, String newPassword)</w:t>
            </w:r>
          </w:p>
        </w:tc>
        <w:tc>
          <w:tcPr>
            <w:tcW w:type="dxa" w:w="2880"/>
          </w:tcPr>
          <w:p>
            <w:r>
              <w:t>Input: userId, newPassword. Updates the password column, used by Change Password and Reset Password.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updateUserProfile(...)</w:t>
            </w:r>
          </w:p>
        </w:tc>
        <w:tc>
          <w:tcPr>
            <w:tcW w:type="dxa" w:w="2880"/>
          </w:tcPr>
          <w:p>
            <w:r>
              <w:t>Updates editable profile fields (phone, avatar, etc.) for the logged-in user.</w:t>
            </w:r>
          </w:p>
        </w:tc>
      </w:tr>
    </w:tbl>
    <w:p>
      <w:r>
        <w:rPr>
          <w:i w:val="0"/>
        </w:rPr>
      </w:r>
    </w:p>
    <w:p>
      <w:pPr>
        <w:pStyle w:val="Heading3"/>
      </w:pPr>
      <w:r>
        <w:t>c. Sequence Diagram(s)</w:t>
      </w:r>
    </w:p>
    <w:p>
      <w:r>
        <w:rPr>
          <w:i/>
        </w:rPr>
        <w:t>[Sequence diagram: JSP → Servlet → DAO → SQL Server → JSP, for the main flow of 2. Authentication (Login).]</w:t>
      </w:r>
    </w:p>
    <w:p>
      <w:pPr>
        <w:pStyle w:val="Heading3"/>
      </w:pPr>
      <w:r>
        <w:t>d. Database Queries</w:t>
      </w:r>
    </w:p>
    <w:p>
      <w:pPr>
        <w:pStyle w:val="ListBullet"/>
      </w:pPr>
      <w:r>
        <w:rPr>
          <w:rFonts w:ascii="Consolas" w:hAnsi="Consolas"/>
          <w:sz w:val="19"/>
        </w:rPr>
        <w:t>SELECT * FROM users WHERE email = ? AND password = ? AND status = 1</w:t>
      </w:r>
    </w:p>
    <w:p>
      <w:pPr>
        <w:pStyle w:val="ListBullet"/>
      </w:pPr>
      <w:r>
        <w:rPr>
          <w:rFonts w:ascii="Consolas" w:hAnsi="Consolas"/>
          <w:sz w:val="19"/>
        </w:rPr>
        <w:t>UPDATE users SET password = ? WHERE user_id = ?</w:t>
      </w:r>
    </w:p>
    <w:p>
      <w:pPr>
        <w:pStyle w:val="Heading2"/>
      </w:pPr>
      <w:r>
        <w:t>3. Trip &amp; Attendance Management</w:t>
      </w:r>
    </w:p>
    <w:p>
      <w:pPr>
        <w:pStyle w:val="Heading3"/>
      </w:pPr>
      <w:r>
        <w:t>a. Class Diagram</w:t>
      </w:r>
    </w:p>
    <w:p>
      <w:r>
        <w:rPr>
          <w:i/>
        </w:rPr>
        <w:t>[Class diagram for the 3. Trip &amp; Attendance Management feature: the Servlet(s) call the corresponding DAO, which maps ResultSet rows to the Model class(es) below.]</w:t>
      </w:r>
    </w:p>
    <w:p>
      <w:pPr>
        <w:pStyle w:val="Heading3"/>
      </w:pPr>
      <w:r>
        <w:t>b. Class Specifications</w:t>
      </w:r>
    </w:p>
    <w:p>
      <w:r>
        <w:rPr>
          <w:b/>
        </w:rPr>
        <w:t>TripDAO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getTripsByDriver(int driverId)</w:t>
            </w:r>
          </w:p>
        </w:tc>
        <w:tc>
          <w:tcPr>
            <w:tcW w:type="dxa" w:w="2880"/>
          </w:tcPr>
          <w:p>
            <w:r>
              <w:t>Input: driverId. Output: List&lt;Trip&gt; assigned to that driver, shown on the Driver Dashboard.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getTripById(int tripId)</w:t>
            </w:r>
          </w:p>
        </w:tc>
        <w:tc>
          <w:tcPr>
            <w:tcW w:type="dxa" w:w="2880"/>
          </w:tcPr>
          <w:p>
            <w:r>
              <w:t>Input: tripId. Output: a single Trip with route/vehicle/driver details.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insertTrip(Trip t) / updateTrip(Trip t)</w:t>
            </w:r>
          </w:p>
        </w:tc>
        <w:tc>
          <w:tcPr>
            <w:tcW w:type="dxa" w:w="2880"/>
          </w:tcPr>
          <w:p>
            <w:r>
              <w:t>Create or update a trip's route, vehicle, driver, date, type and status.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updateTripStatus(int tripId, String status)</w:t>
            </w:r>
          </w:p>
        </w:tc>
        <w:tc>
          <w:tcPr>
            <w:tcW w:type="dxa" w:w="2880"/>
          </w:tcPr>
          <w:p>
            <w:r>
              <w:t>Input: tripId, status ('In Progress'/'Completed'). Used by Start Trip and End Trip.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getAllRoutesForDropdown() / getAllVehiclesForDropdown() / getAllDriversForDropdown()</w:t>
            </w:r>
          </w:p>
        </w:tc>
        <w:tc>
          <w:tcPr>
            <w:tcW w:type="dxa" w:w="2880"/>
          </w:tcPr>
          <w:p>
            <w:r>
              <w:t>Support lookups used to populate the Add/Update Trip form.</w:t>
            </w:r>
          </w:p>
        </w:tc>
      </w:tr>
    </w:tbl>
    <w:p>
      <w:r>
        <w:rPr>
          <w:i w:val="0"/>
        </w:rPr>
      </w:r>
    </w:p>
    <w:p>
      <w:r>
        <w:rPr>
          <w:b/>
        </w:rPr>
        <w:t>AttendanceDAO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markAttendance(int tripId, int studentId, String type)</w:t>
            </w:r>
          </w:p>
        </w:tc>
        <w:tc>
          <w:tcPr>
            <w:tcW w:type="dxa" w:w="2880"/>
          </w:tcPr>
          <w:p>
            <w:r>
              <w:t>Input: tripId, studentId, type (check-in/check-out). Inserts or updates the attendance row and timestamps.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getAttendanceByTripId(int tripId)</w:t>
            </w:r>
          </w:p>
        </w:tc>
        <w:tc>
          <w:tcPr>
            <w:tcW w:type="dxa" w:w="2880"/>
          </w:tcPr>
          <w:p>
            <w:r>
              <w:t>Input: tripId. Output: attendance records for all students on that trip, used on the driver's Attendance screen.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getStudentAttendanceHistory(int studentId)</w:t>
            </w:r>
          </w:p>
        </w:tc>
        <w:tc>
          <w:tcPr>
            <w:tcW w:type="dxa" w:w="2880"/>
          </w:tcPr>
          <w:p>
            <w:r>
              <w:t>Input: studentId. Output: full attendance history, used by the Parent's attendance view.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getWeeklyAttendance(...) / getAttendanceStatusByTrip(...)</w:t>
            </w:r>
          </w:p>
        </w:tc>
        <w:tc>
          <w:tcPr>
            <w:tcW w:type="dxa" w:w="2880"/>
          </w:tcPr>
          <w:p>
            <w:r>
              <w:t>Aggregate queries used for the Admin Reports screen.</w:t>
            </w:r>
          </w:p>
        </w:tc>
      </w:tr>
    </w:tbl>
    <w:p>
      <w:r>
        <w:rPr>
          <w:i w:val="0"/>
        </w:rPr>
      </w:r>
    </w:p>
    <w:p>
      <w:pPr>
        <w:pStyle w:val="Heading3"/>
      </w:pPr>
      <w:r>
        <w:t>c. Sequence Diagram(s)</w:t>
      </w:r>
    </w:p>
    <w:p>
      <w:r>
        <w:rPr>
          <w:i/>
        </w:rPr>
        <w:t>[Sequence diagram: JSP → Servlet → DAO → SQL Server → JSP, for the main flow of 3. Trip &amp; Attendance Management.]</w:t>
      </w:r>
    </w:p>
    <w:p>
      <w:pPr>
        <w:pStyle w:val="Heading3"/>
      </w:pPr>
      <w:r>
        <w:t>d. Database Queries</w:t>
      </w:r>
    </w:p>
    <w:p>
      <w:pPr>
        <w:pStyle w:val="ListBullet"/>
      </w:pPr>
      <w:r>
        <w:rPr>
          <w:rFonts w:ascii="Consolas" w:hAnsi="Consolas"/>
          <w:sz w:val="19"/>
        </w:rPr>
        <w:t>UPDATE trips SET status = ? WHERE trip_id = ?</w:t>
      </w:r>
    </w:p>
    <w:p>
      <w:pPr>
        <w:pStyle w:val="ListBullet"/>
      </w:pPr>
      <w:r>
        <w:rPr>
          <w:rFonts w:ascii="Consolas" w:hAnsi="Consolas"/>
          <w:sz w:val="19"/>
        </w:rPr>
        <w:t>INSERT INTO attendance (trip_id, student_id, checkin_time, attendance_status) VALUES (?, ?, ?, ?)</w:t>
      </w:r>
    </w:p>
    <w:p>
      <w:pPr>
        <w:pStyle w:val="Heading2"/>
      </w:pPr>
      <w:r>
        <w:t>4. Route &amp; Vehicle Management</w:t>
      </w:r>
    </w:p>
    <w:p>
      <w:pPr>
        <w:pStyle w:val="Heading3"/>
      </w:pPr>
      <w:r>
        <w:t>a. Class Diagram</w:t>
      </w:r>
    </w:p>
    <w:p>
      <w:r>
        <w:rPr>
          <w:i/>
        </w:rPr>
        <w:t>[Class diagram for the 4. Route &amp; Vehicle Management feature: the Servlet(s) call the corresponding DAO, which maps ResultSet rows to the Model class(es) below.]</w:t>
      </w:r>
    </w:p>
    <w:p>
      <w:pPr>
        <w:pStyle w:val="Heading3"/>
      </w:pPr>
      <w:r>
        <w:t>b. Class Specifications</w:t>
      </w:r>
    </w:p>
    <w:p>
      <w:r>
        <w:rPr>
          <w:b/>
        </w:rPr>
        <w:t>RouteDAO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2E405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getAllRoutes()</w:t>
            </w:r>
          </w:p>
        </w:tc>
        <w:tc>
          <w:tcPr>
            <w:tcW w:type="dxa" w:w="2880"/>
          </w:tcPr>
          <w:p>
            <w:r>
              <w:t>Output: List&lt;Route&gt; with driver and area information for the Manage Routes screen.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insertRoute(Route r) / updateRoute(Route r) / deleteRoute(int routeId)</w:t>
            </w:r>
          </w:p>
        </w:tc>
        <w:tc>
          <w:tcPr>
            <w:tcW w:type="dxa" w:w="2880"/>
          </w:tcPr>
          <w:p>
            <w:r>
              <w:t>Create, update or remove a route.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getRouteById(int routeId)</w:t>
            </w:r>
          </w:p>
        </w:tc>
        <w:tc>
          <w:tcPr>
            <w:tcW w:type="dxa" w:w="2880"/>
          </w:tcPr>
          <w:p>
            <w:r>
              <w:t>Output: a single Route including its ordered RouteStops.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getAllAreasForDropdown()</w:t>
            </w:r>
          </w:p>
        </w:tc>
        <w:tc>
          <w:tcPr>
            <w:tcW w:type="dxa" w:w="2880"/>
          </w:tcPr>
          <w:p>
            <w:r>
              <w:t>Support lookup for the Add/Update Route form.</w:t>
            </w:r>
          </w:p>
        </w:tc>
      </w:tr>
    </w:tbl>
    <w:p>
      <w:r>
        <w:rPr>
          <w:i w:val="0"/>
        </w:rPr>
      </w:r>
    </w:p>
    <w:p>
      <w:pPr>
        <w:pStyle w:val="Heading3"/>
      </w:pPr>
      <w:r>
        <w:t>c. Sequence Diagram(s)</w:t>
      </w:r>
    </w:p>
    <w:p>
      <w:r>
        <w:rPr>
          <w:i/>
        </w:rPr>
        <w:t>[Sequence diagram: JSP → Servlet → DAO → SQL Server → JSP, for the main flow of 4. Route &amp; Vehicle Management.]</w:t>
      </w:r>
    </w:p>
    <w:p>
      <w:pPr>
        <w:pStyle w:val="Heading3"/>
      </w:pPr>
      <w:r>
        <w:t>d. Database Queries</w:t>
      </w:r>
    </w:p>
    <w:p>
      <w:pPr>
        <w:pStyle w:val="ListBullet"/>
      </w:pPr>
      <w:r>
        <w:rPr>
          <w:rFonts w:ascii="Consolas" w:hAnsi="Consolas"/>
          <w:sz w:val="19"/>
        </w:rPr>
        <w:t>SELECT r.*, d.full_name AS driver_name, a.area_name FROM routes r LEFT JOIN drivers d ON r.driver_id = d.driver_id LEFT JOIN parent_areas a ON r.area_id = a.area_id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