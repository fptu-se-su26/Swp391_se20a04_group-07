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School Bus Management System</w:t>
      </w:r>
    </w:p>
    <w:p>
      <w:pPr>
        <w:jc w:val="center"/>
      </w:pPr>
      <w:r>
        <w:rPr>
          <w:b/>
          <w:sz w:val="32"/>
        </w:rPr>
        <w:t>Final Release Document</w:t>
      </w:r>
    </w:p>
    <w:p>
      <w:pPr>
        <w:jc w:val="center"/>
      </w:pPr>
      <w:r>
        <w:rPr>
          <w:i/>
        </w:rPr>
        <w:t>Group: GroupName-SBS — SWT301, FPT University — An Khe, Gia Lai, July 2026</w:t>
      </w:r>
    </w:p>
    <w:p>
      <w:r>
        <w:br w:type="page"/>
      </w:r>
    </w:p>
    <w:p>
      <w:pPr>
        <w:pStyle w:val="Heading1"/>
      </w:pPr>
      <w:r>
        <w:t>I. Deliverable Package</w:t>
      </w:r>
    </w:p>
    <w:p>
      <w:r>
        <w:rPr>
          <w:i w:val="0"/>
        </w:rPr>
        <w:t>The table below lists all source programs, scripts and documents included with version number in this release. GroupName-SBS is the project code used to name all deliverable files below (GroupName being the team's registered name for SWT301).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GroupName-SBS_DB_final.sql</w:t>
            </w:r>
          </w:p>
        </w:tc>
        <w:tc>
          <w:tcPr>
            <w:tcW w:type="dxa" w:w="2880"/>
          </w:tcPr>
          <w:p>
            <w:r>
              <w:t>Full SQL Server database script (schema + seed data) for the SchoolBusSystem database (see sql.sql in the source repository).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GroupName-SBS_SRS_final.docx</w:t>
            </w:r>
          </w:p>
        </w:tc>
        <w:tc>
          <w:tcPr>
            <w:tcW w:type="dxa" w:w="2880"/>
          </w:tcPr>
          <w:p>
            <w:r>
              <w:t>Final Software Requirements Specification (SRS) — functional/non-functional requirements, use cases and database requirements.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GroupName-SBS_RDS_final.docx</w:t>
            </w:r>
          </w:p>
        </w:tc>
        <w:tc>
          <w:tcPr>
            <w:tcW w:type="dxa" w:w="2880"/>
          </w:tcPr>
          <w:p>
            <w:r>
              <w:t>Final Requirement &amp; Design Specification (RDS) — actors, use cases, screen flow, screen authorization and high-level design.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GroupName-SBS_SDS_final.docx</w:t>
            </w:r>
          </w:p>
        </w:tc>
        <w:tc>
          <w:tcPr>
            <w:tcW w:type="dxa" w:w="2880"/>
          </w:tcPr>
          <w:p>
            <w:r>
              <w:t>Final Software Design Specification (SDS) — code packages, database design, class specifications and sequence flows.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GroupName-SBS_ProjectTracking.xlsx</w:t>
            </w:r>
          </w:p>
        </w:tc>
        <w:tc>
          <w:tcPr>
            <w:tcW w:type="dxa" w:w="2880"/>
          </w:tcPr>
          <w:p>
            <w:r>
              <w:t>Final status for all application screens/functions: feature, actor, description, in-charge member, planned vs actual iteration and update notes.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GroupName-SBS_IssuesReport.xlsx</w:t>
            </w:r>
          </w:p>
        </w:tc>
        <w:tc>
          <w:tcPr>
            <w:tcW w:type="dxa" w:w="2880"/>
          </w:tcPr>
          <w:p>
            <w:r>
              <w:t>Final issue tracking list for the whole project (tasks and defects, by iteration and assignee).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SchoolBus_TestCases_Summary.xlsx</w:t>
            </w:r>
          </w:p>
        </w:tc>
        <w:tc>
          <w:tcPr>
            <w:tcW w:type="dxa" w:w="2880"/>
          </w:tcPr>
          <w:p>
            <w:r>
              <w:t>EP/BVA, Decision Table and Use Case test case workbook (SWT301 testing deliverable).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SchoolBusSystem (source code, Maven/WAR project)</w:t>
            </w:r>
          </w:p>
        </w:tc>
        <w:tc>
          <w:tcPr>
            <w:tcW w:type="dxa" w:w="2880"/>
          </w:tcPr>
          <w:p>
            <w:r>
              <w:t>Java Servlet/JSP source code: model, dao, servlet (controller) and JSP (view) packages, plus pom.xml.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Unit &amp; Integration Test Suite (Maven module)</w:t>
            </w:r>
          </w:p>
        </w:tc>
        <w:tc>
          <w:tcPr>
            <w:tcW w:type="dxa" w:w="2880"/>
          </w:tcPr>
          <w:p>
            <w:r>
              <w:t>JUnit 5 / Mockito 5 / H2 test suite (248 test cases) with the TestHelper.injectConnection() reflection-based DAO test harness.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Postman Collection &amp; Environment</w:t>
            </w:r>
          </w:p>
        </w:tc>
        <w:tc>
          <w:tcPr>
            <w:tcW w:type="dxa" w:w="2880"/>
          </w:tcPr>
          <w:p>
            <w:r>
              <w:t>API-level test collection (38 test cases across 5 folders, one per team member) with redirect/HTML-safe assertions.</w:t>
            </w:r>
          </w:p>
        </w:tc>
      </w:tr>
    </w:tbl>
    <w:p>
      <w:r>
        <w:rPr>
          <w:i w:val="0"/>
        </w:rPr>
      </w:r>
    </w:p>
    <w:p>
      <w:r>
        <w:rPr>
          <w:i w:val="0"/>
        </w:rPr>
        <w:t>Other related deliverables:</w:t>
      </w:r>
    </w:p>
    <w:p>
      <w:pPr>
        <w:pStyle w:val="ListBullet"/>
      </w:pPr>
      <w:r>
        <w:t>Tagged source code: https://github.com/fudn-traltb-su26/rbl-swt301-theo-tu-n-groupname-strong</w:t>
      </w:r>
    </w:p>
    <w:p>
      <w:pPr>
        <w:pStyle w:val="ListBullet"/>
      </w:pPr>
      <w:r>
        <w:t>Project documents &amp; AI logs (Google Drive): https://drive.google.com/drive/folders/1Yyi7n_hQE0rGOw6dWq393LoAiXQcwS6h</w:t>
      </w:r>
    </w:p>
    <w:p>
      <w:pPr>
        <w:pStyle w:val="ListBullet"/>
      </w:pPr>
      <w:r>
        <w:t>Issue tracking (Jira): https://huytqde200146.atlassian.net</w:t>
      </w:r>
    </w:p>
    <w:p>
      <w:pPr>
        <w:pStyle w:val="ListBullet"/>
      </w:pPr>
      <w:r>
        <w:t>Demonstration video: &lt;&lt;YouTube link&gt;&gt;</w:t>
      </w:r>
    </w:p>
    <w:p>
      <w:pPr>
        <w:pStyle w:val="Heading1"/>
      </w:pPr>
      <w:r>
        <w:t>II. Installation Guides</w:t>
      </w:r>
    </w:p>
    <w:p>
      <w:r>
        <w:rPr>
          <w:i w:val="0"/>
        </w:rPr>
        <w:t>Prerequisites:</w:t>
      </w:r>
    </w:p>
    <w:p>
      <w:pPr>
        <w:pStyle w:val="ListNumber"/>
      </w:pPr>
      <w:r>
        <w:t>JDK 21</w:t>
      </w:r>
    </w:p>
    <w:p>
      <w:pPr>
        <w:pStyle w:val="ListNumber"/>
      </w:pPr>
      <w:r>
        <w:t>Apache Maven (project uses pom.xml, artifactId SchoolBusSystem)</w:t>
      </w:r>
    </w:p>
    <w:p>
      <w:pPr>
        <w:pStyle w:val="ListNumber"/>
      </w:pPr>
      <w:r>
        <w:t>A Servlet container supporting Jakarta EE (e.g. Apache Tomcat 10+ / GlassFish) — the project depends on jakarta.jakartaee-api and jakarta.servlet.jsp.jstl</w:t>
      </w:r>
    </w:p>
    <w:p>
      <w:pPr>
        <w:pStyle w:val="ListNumber"/>
      </w:pPr>
      <w:r>
        <w:t>Microsoft SQL Server (the project uses the mssql-jdbc 12.2.0.jre11 driver); a MySQL driver dependency is also present but SQL Server is the primary target</w:t>
      </w:r>
    </w:p>
    <w:p>
      <w:pPr>
        <w:pStyle w:val="ListNumber"/>
      </w:pPr>
      <w:r>
        <w:t>An IDE such as NetBeans, Eclipse or IntelliJ IDEA with Maven Web Application support</w:t>
      </w:r>
    </w:p>
    <w:p>
      <w:r>
        <w:rPr>
          <w:i w:val="0"/>
        </w:rPr>
      </w:r>
    </w:p>
    <w:p>
      <w:r>
        <w:rPr>
          <w:i w:val="0"/>
        </w:rPr>
        <w:t>Steps:</w:t>
      </w:r>
    </w:p>
    <w:p>
      <w:pPr>
        <w:pStyle w:val="ListNumber"/>
      </w:pPr>
      <w:r>
        <w:t>Restore the database: run GroupName-SBS_DB_final.sql (or sql.sql) against SQL Server to create the SchoolBusSystem database and its tables.</w:t>
      </w:r>
    </w:p>
    <w:p>
      <w:pPr>
        <w:pStyle w:val="ListNumber"/>
      </w:pPr>
      <w:r>
        <w:t>Update the JDBC connection settings in dao/DBContext.java (server name, database name, user/password) to match your SQL Server instance.</w:t>
      </w:r>
    </w:p>
    <w:p>
      <w:pPr>
        <w:pStyle w:val="ListNumber"/>
      </w:pPr>
      <w:r>
        <w:t>Open the project as a Maven Web Application in your IDE (pom.xml, artifactId SchoolBusSystem, packaging WAR).</w:t>
      </w:r>
    </w:p>
    <w:p>
      <w:pPr>
        <w:pStyle w:val="ListNumber"/>
      </w:pPr>
      <w:r>
        <w:t>Build the project with Maven (mvn clean package) to produce the WAR file, or run it directly from the IDE.</w:t>
      </w:r>
    </w:p>
    <w:p>
      <w:pPr>
        <w:pStyle w:val="ListNumber"/>
      </w:pPr>
      <w:r>
        <w:t>Deploy the WAR file to the Servlet container (or run via the IDE's embedded server) and start the server.</w:t>
      </w:r>
    </w:p>
    <w:p>
      <w:pPr>
        <w:pStyle w:val="ListNumber"/>
      </w:pPr>
      <w:r>
        <w:t>Open a browser at http://localhost:&lt;port&gt;/SchoolBusSystem/auth/login and sign in with a seeded Admin, Parent or Driver account.</w:t>
      </w:r>
    </w:p>
    <w:p>
      <w:pPr>
        <w:pStyle w:val="Heading1"/>
      </w:pPr>
      <w:r>
        <w:t>III. User Manual</w:t>
      </w:r>
    </w:p>
    <w:p>
      <w:pPr>
        <w:pStyle w:val="Heading2"/>
      </w:pPr>
      <w:r>
        <w:t>1. Overview</w:t>
      </w:r>
    </w:p>
    <w:p>
      <w:r>
        <w:rPr>
          <w:i w:val="0"/>
        </w:rPr>
        <w:t>The School Bus Management System is a web-based application (Java Servlet/JSP, DAO/JDBC, SQL Server) that helps schools manage student transportation. After logging in, a user is redirected to one of three dashboards depending on their role: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Landing Page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Main Capabilities</w:t>
            </w:r>
          </w:p>
        </w:tc>
      </w:tr>
      <w:tr>
        <w:tc>
          <w:tcPr>
            <w:tcW w:type="dxa" w:w="2880"/>
          </w:tcPr>
          <w:p>
            <w:r>
              <w:t>Administrator</w:t>
            </w:r>
          </w:p>
        </w:tc>
        <w:tc>
          <w:tcPr>
            <w:tcW w:type="dxa" w:w="2880"/>
          </w:tcPr>
          <w:p>
            <w:r>
              <w:t>/admin/dashboard</w:t>
            </w:r>
          </w:p>
        </w:tc>
        <w:tc>
          <w:tcPr>
            <w:tcW w:type="dxa" w:w="2880"/>
          </w:tcPr>
          <w:p>
            <w:r>
              <w:t>Manage classes, parent areas, parents, drivers, vehicles, routes, students, trips, attendance, leave requests, feedback, notifications, and reports.</w:t>
            </w:r>
          </w:p>
        </w:tc>
      </w:tr>
      <w:tr>
        <w:tc>
          <w:tcPr>
            <w:tcW w:type="dxa" w:w="2880"/>
          </w:tcPr>
          <w:p>
            <w:r>
              <w:t>Driver</w:t>
            </w:r>
          </w:p>
        </w:tc>
        <w:tc>
          <w:tcPr>
            <w:tcW w:type="dxa" w:w="2880"/>
          </w:tcPr>
          <w:p>
            <w:r>
              <w:t>/driver/dashboard</w:t>
            </w:r>
          </w:p>
        </w:tc>
        <w:tc>
          <w:tcPr>
            <w:tcW w:type="dxa" w:w="2880"/>
          </w:tcPr>
          <w:p>
            <w:r>
              <w:t>View assigned route and trips, start/end a trip, record student attendance (check-in/check-out), view notifications and edit profile.</w:t>
            </w:r>
          </w:p>
        </w:tc>
      </w:tr>
      <w:tr>
        <w:tc>
          <w:tcPr>
            <w:tcW w:type="dxa" w:w="2880"/>
          </w:tcPr>
          <w:p>
            <w:r>
              <w:t>Parent</w:t>
            </w:r>
          </w:p>
        </w:tc>
        <w:tc>
          <w:tcPr>
            <w:tcW w:type="dxa" w:w="2880"/>
          </w:tcPr>
          <w:p>
            <w:r>
              <w:t>/parent/dashboard</w:t>
            </w:r>
          </w:p>
        </w:tc>
        <w:tc>
          <w:tcPr>
            <w:tcW w:type="dxa" w:w="2880"/>
          </w:tcPr>
          <w:p>
            <w:r>
              <w:t>Track the bus assigned to their child, submit leave requests, view notifications, submit feedback and edit profile.</w:t>
            </w:r>
          </w:p>
        </w:tc>
      </w:tr>
    </w:tbl>
    <w:p>
      <w:pPr>
        <w:pStyle w:val="Heading2"/>
      </w:pPr>
      <w:r>
        <w:t>2. Administrator Workflow</w:t>
      </w:r>
    </w:p>
    <w:p>
      <w:r>
        <w:rPr>
          <w:i/>
        </w:rPr>
        <w:t>[Purpose: manage the master data that drives daily transportation operations.]</w:t>
      </w:r>
    </w:p>
    <w:p>
      <w:pPr>
        <w:pStyle w:val="ListNumber"/>
      </w:pPr>
      <w:r>
        <w:t>Log in at /auth/login with an Administrator account.</w:t>
      </w:r>
    </w:p>
    <w:p>
      <w:pPr>
        <w:pStyle w:val="ListNumber"/>
      </w:pPr>
      <w:r>
        <w:t>From the sidebar, open the relevant management screen (e.g. Manage Students, Manage Drivers, Manage Vehicles, Manage Routes).</w:t>
      </w:r>
    </w:p>
    <w:p>
      <w:pPr>
        <w:pStyle w:val="ListNumber"/>
      </w:pPr>
      <w:r>
        <w:t>Use Add to create a new record, the row actions to Update or Delete an existing record, and the search box to filter the list.</w:t>
      </w:r>
    </w:p>
    <w:p>
      <w:pPr>
        <w:pStyle w:val="ListNumber"/>
      </w:pPr>
      <w:r>
        <w:t>Use Manage Trips and Manage Attendance to monitor day-to-day operations, and Manage Leave Requests / Manage Feedbacks to action parent submissions.</w:t>
      </w:r>
    </w:p>
    <w:p>
      <w:pPr>
        <w:pStyle w:val="ListNumber"/>
      </w:pPr>
      <w:r>
        <w:t>Use Reports to generate attendance, route, driver and vehicle statistics.</w:t>
      </w:r>
    </w:p>
    <w:p>
      <w:pPr>
        <w:pStyle w:val="Heading2"/>
      </w:pPr>
      <w:r>
        <w:t>3. Driver Workflow</w:t>
      </w:r>
    </w:p>
    <w:p>
      <w:r>
        <w:rPr>
          <w:i/>
        </w:rPr>
        <w:t>[Purpose: carry out a scheduled pickup/drop-off trip and record attendance.]</w:t>
      </w:r>
    </w:p>
    <w:p>
      <w:pPr>
        <w:pStyle w:val="ListNumber"/>
      </w:pPr>
      <w:r>
        <w:t>Log in at /auth/login with a Driver account; the Dashboard lists today's assigned trip(s).</w:t>
      </w:r>
    </w:p>
    <w:p>
      <w:pPr>
        <w:pStyle w:val="ListNumber"/>
      </w:pPr>
      <w:r>
        <w:t>Open Route to review the ordered list of stops for the assigned route.</w:t>
      </w:r>
    </w:p>
    <w:p>
      <w:pPr>
        <w:pStyle w:val="ListNumber"/>
      </w:pPr>
      <w:r>
        <w:t>Open the trip and click Start Trip when departing; the trip status changes to In Progress.</w:t>
      </w:r>
    </w:p>
    <w:p>
      <w:pPr>
        <w:pStyle w:val="ListNumber"/>
      </w:pPr>
      <w:r>
        <w:t>During the trip, open Attendance to check in each student as they board, and check out each student as they are dropped off.</w:t>
      </w:r>
    </w:p>
    <w:p>
      <w:pPr>
        <w:pStyle w:val="ListNumber"/>
      </w:pPr>
      <w:r>
        <w:t>Click End Trip once all stops are completed; the trip status changes to Completed.</w:t>
      </w:r>
    </w:p>
    <w:p>
      <w:pPr>
        <w:pStyle w:val="ListNumber"/>
      </w:pPr>
      <w:r>
        <w:t>Check Notifications for schedule changes, and update Profile information as needed.</w:t>
      </w:r>
    </w:p>
    <w:p>
      <w:pPr>
        <w:pStyle w:val="Heading2"/>
      </w:pPr>
      <w:r>
        <w:t>4. Parent Workflow</w:t>
      </w:r>
    </w:p>
    <w:p>
      <w:r>
        <w:rPr>
          <w:i/>
        </w:rPr>
        <w:t>[Purpose: monitor a child's transportation and communicate with the school.]</w:t>
      </w:r>
    </w:p>
    <w:p>
      <w:pPr>
        <w:pStyle w:val="ListNumber"/>
      </w:pPr>
      <w:r>
        <w:t>Log in (or register, then log in) at /auth/login with a Parent account.</w:t>
      </w:r>
    </w:p>
    <w:p>
      <w:pPr>
        <w:pStyle w:val="ListNumber"/>
      </w:pPr>
      <w:r>
        <w:t>The Dashboard summarizes linked students, their latest attendance and recent notifications.</w:t>
      </w:r>
    </w:p>
    <w:p>
      <w:pPr>
        <w:pStyle w:val="ListNumber"/>
      </w:pPr>
      <w:r>
        <w:t>Open Tracking to see the current status/location of the assigned bus.</w:t>
      </w:r>
    </w:p>
    <w:p>
      <w:pPr>
        <w:pStyle w:val="ListNumber"/>
      </w:pPr>
      <w:r>
        <w:t>Open Leave Request to submit an absence for a child on a specific date and reason.</w:t>
      </w:r>
    </w:p>
    <w:p>
      <w:pPr>
        <w:pStyle w:val="ListNumber"/>
      </w:pPr>
      <w:r>
        <w:t>Open Feedback to submit an inquiry or comment to the school administration, and check Notifications for updates.</w:t>
      </w:r>
    </w:p>
    <w:p>
      <w:pPr>
        <w:pStyle w:val="ListNumber"/>
      </w:pPr>
      <w:r>
        <w:t>Update Profile to change contact information or password.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