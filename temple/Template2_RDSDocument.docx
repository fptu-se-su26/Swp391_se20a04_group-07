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Requirement &amp; Design Specification</w:t>
      </w:r>
    </w:p>
    <w:p>
      <w:pPr>
        <w:jc w:val="center"/>
      </w:pPr>
      <w:r>
        <w:rPr>
          <w:b/>
          <w:sz w:val="40"/>
        </w:rPr>
        <w:t>School Bus Management System</w:t>
      </w:r>
    </w:p>
    <w:p>
      <w:pPr>
        <w:jc w:val="center"/>
      </w:pPr>
      <w:r>
        <w:t>Version: 1.0</w:t>
      </w:r>
    </w:p>
    <w:p>
      <w:pPr>
        <w:jc w:val="center"/>
      </w:pPr>
      <w:r>
        <w:rPr>
          <w:i/>
        </w:rPr>
        <w:t>— An Khe, Gia Lai, July 2026 —</w:t>
      </w:r>
    </w:p>
    <w:p/>
    <w:p>
      <w:pPr>
        <w:pStyle w:val="Heading1"/>
      </w:pPr>
      <w:r>
        <w:t>Record of Changes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E4053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1728"/>
            <w:shd w:val="clear" w:color="auto" w:fill="2E4053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1728"/>
            <w:shd w:val="clear" w:color="auto" w:fill="2E4053"/>
          </w:tcPr>
          <w:p>
            <w:r>
              <w:rPr>
                <w:b/>
                <w:color w:val="FFFFFF"/>
              </w:rPr>
              <w:t>A*/M/D</w:t>
            </w:r>
          </w:p>
        </w:tc>
        <w:tc>
          <w:tcPr>
            <w:tcW w:type="dxa" w:w="1728"/>
            <w:shd w:val="clear" w:color="auto" w:fill="2E4053"/>
          </w:tcPr>
          <w:p>
            <w:r>
              <w:rPr>
                <w:b/>
                <w:color w:val="FFFFFF"/>
              </w:rPr>
              <w:t>In charge</w:t>
            </w:r>
          </w:p>
        </w:tc>
        <w:tc>
          <w:tcPr>
            <w:tcW w:type="dxa" w:w="1728"/>
            <w:shd w:val="clear" w:color="auto" w:fill="2E4053"/>
          </w:tcPr>
          <w:p>
            <w:r>
              <w:rPr>
                <w:b/>
                <w:color w:val="FFFFFF"/>
              </w:rPr>
              <w:t>Change Description</w:t>
            </w:r>
          </w:p>
        </w:tc>
      </w:tr>
      <w:tr>
        <w:tc>
          <w:tcPr>
            <w:tcW w:type="dxa" w:w="1728"/>
          </w:tcPr>
          <w:p>
            <w:r>
              <w:t>V1.0</w:t>
            </w:r>
          </w:p>
        </w:tc>
        <w:tc>
          <w:tcPr>
            <w:tcW w:type="dxa" w:w="1728"/>
          </w:tcPr>
          <w:p>
            <w:r>
              <w:t>04/07/2026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Trần Quốc Huy</w:t>
            </w:r>
          </w:p>
        </w:tc>
        <w:tc>
          <w:tcPr>
            <w:tcW w:type="dxa" w:w="1728"/>
          </w:tcPr>
          <w:p>
            <w:r>
              <w:t>Initial Requirement &amp; Design Specification derived from the School Bus SRS and the implemented Servlet/JSP source code.</w:t>
            </w:r>
          </w:p>
        </w:tc>
      </w:tr>
    </w:tbl>
    <w:p>
      <w:r>
        <w:rPr>
          <w:i/>
        </w:rPr>
        <w:t>*A - Added   M - Modified   D - Deleted</w:t>
      </w:r>
    </w:p>
    <w:p>
      <w:r>
        <w:br w:type="page"/>
      </w:r>
    </w:p>
    <w:p>
      <w:pPr>
        <w:pStyle w:val="Heading1"/>
      </w:pPr>
      <w:r>
        <w:t>I. Overview</w:t>
      </w:r>
    </w:p>
    <w:p>
      <w:pPr>
        <w:pStyle w:val="Heading2"/>
      </w:pPr>
      <w:r>
        <w:t>1. User Requirements</w:t>
      </w:r>
    </w:p>
    <w:p>
      <w:pPr>
        <w:pStyle w:val="Heading3"/>
      </w:pPr>
      <w:r>
        <w:t>1.1 Actors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4053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880"/>
            <w:shd w:val="clear" w:color="auto" w:fill="2E4053"/>
          </w:tcPr>
          <w:p>
            <w:r>
              <w:rPr>
                <w:b/>
                <w:color w:val="FFFFFF"/>
              </w:rPr>
              <w:t>Actor</w:t>
            </w:r>
          </w:p>
        </w:tc>
        <w:tc>
          <w:tcPr>
            <w:tcW w:type="dxa" w:w="2880"/>
            <w:shd w:val="clear" w:color="auto" w:fill="2E4053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Administrator</w:t>
            </w:r>
          </w:p>
        </w:tc>
        <w:tc>
          <w:tcPr>
            <w:tcW w:type="dxa" w:w="2880"/>
          </w:tcPr>
          <w:p>
            <w:r>
              <w:t>Manages master data (classes, parents, drivers, vehicles, routes, students), monitors trips and attendance, and handles feedback, leave requests, notifications and reports. Logs in at /auth/login and lands on /admin/dashboard.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Driver</w:t>
            </w:r>
          </w:p>
        </w:tc>
        <w:tc>
          <w:tcPr>
            <w:tcW w:type="dxa" w:w="2880"/>
          </w:tcPr>
          <w:p>
            <w:r>
              <w:t>Views the assigned route and trips, starts/ends a trip, and records student attendance (check-in/check-out) during a trip. Lands on /driver/dashboard.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Parent</w:t>
            </w:r>
          </w:p>
        </w:tc>
        <w:tc>
          <w:tcPr>
            <w:tcW w:type="dxa" w:w="2880"/>
          </w:tcPr>
          <w:p>
            <w:r>
              <w:t>Registers/logs in, links to their student(s), tracks the assigned bus, submits leave requests and feedback, and receives notifications. Lands on /parent/dashboard.</w:t>
            </w:r>
          </w:p>
        </w:tc>
      </w:tr>
    </w:tbl>
    <w:p>
      <w:r>
        <w:rPr>
          <w:i/>
        </w:rPr>
        <w:t>Note: the original SRS document also lists Student and Attendant as actors with their own portal. In the implemented system, Student is a data entity managed by the Administrator and Parent (no independent Student login/dashboard exists in the current source code), and there is no separate Attendant role — attendance is recorded directly by the Driver.</w:t>
      </w:r>
    </w:p>
    <w:p>
      <w:pPr>
        <w:pStyle w:val="Heading3"/>
      </w:pPr>
      <w:r>
        <w:t>1.2 Use Cases</w:t>
      </w:r>
    </w:p>
    <w:p>
      <w:pPr>
        <w:pStyle w:val="Heading4"/>
      </w:pPr>
      <w:r>
        <w:t>a. Diagram(s)</w:t>
      </w:r>
    </w:p>
    <w:p>
      <w:r>
        <w:rPr>
          <w:i/>
        </w:rPr>
        <w:t>[Insert the Use Case diagram: Administrator, Driver and Parent as actors connecting to the use cases below; Driver and Parent both depend on Login (&lt;&lt;include&gt;&gt;).]</w:t>
      </w:r>
    </w:p>
    <w:p>
      <w:pPr>
        <w:pStyle w:val="Heading4"/>
      </w:pPr>
      <w:r>
        <w:t>b. Descriptions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4053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160"/>
            <w:shd w:val="clear" w:color="auto" w:fill="2E4053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160"/>
            <w:shd w:val="clear" w:color="auto" w:fill="2E4053"/>
          </w:tcPr>
          <w:p>
            <w:r>
              <w:rPr>
                <w:b/>
                <w:color w:val="FFFFFF"/>
              </w:rPr>
              <w:t>Use Case</w:t>
            </w:r>
          </w:p>
        </w:tc>
        <w:tc>
          <w:tcPr>
            <w:tcW w:type="dxa" w:w="2160"/>
            <w:shd w:val="clear" w:color="auto" w:fill="2E4053"/>
          </w:tcPr>
          <w:p>
            <w:r>
              <w:rPr>
                <w:b/>
                <w:color w:val="FFFFFF"/>
              </w:rPr>
              <w:t>Use Case Description</w:t>
            </w:r>
          </w:p>
        </w:tc>
      </w:tr>
      <w:tr>
        <w:tc>
          <w:tcPr>
            <w:tcW w:type="dxa" w:w="2160"/>
          </w:tcPr>
          <w:p>
            <w:r>
              <w:t>UC-01</w:t>
            </w:r>
          </w:p>
        </w:tc>
        <w:tc>
          <w:tcPr>
            <w:tcW w:type="dxa" w:w="2160"/>
          </w:tcPr>
          <w:p>
            <w:r>
              <w:t>Authentication</w:t>
            </w:r>
          </w:p>
        </w:tc>
        <w:tc>
          <w:tcPr>
            <w:tcW w:type="dxa" w:w="2160"/>
          </w:tcPr>
          <w:p>
            <w:r>
              <w:t>Login</w:t>
            </w:r>
          </w:p>
        </w:tc>
        <w:tc>
          <w:tcPr>
            <w:tcW w:type="dxa" w:w="2160"/>
          </w:tcPr>
          <w:p>
            <w:r>
              <w:t>Allows a registered Admin/Driver/Parent to authenticate with email and password and reach their role-specific dashboard.</w:t>
            </w:r>
          </w:p>
        </w:tc>
      </w:tr>
      <w:tr>
        <w:tc>
          <w:tcPr>
            <w:tcW w:type="dxa" w:w="2160"/>
          </w:tcPr>
          <w:p>
            <w:r>
              <w:t>UC-02</w:t>
            </w:r>
          </w:p>
        </w:tc>
        <w:tc>
          <w:tcPr>
            <w:tcW w:type="dxa" w:w="2160"/>
          </w:tcPr>
          <w:p>
            <w:r>
              <w:t>Authentication</w:t>
            </w:r>
          </w:p>
        </w:tc>
        <w:tc>
          <w:tcPr>
            <w:tcW w:type="dxa" w:w="2160"/>
          </w:tcPr>
          <w:p>
            <w:r>
              <w:t>Register</w:t>
            </w:r>
          </w:p>
        </w:tc>
        <w:tc>
          <w:tcPr>
            <w:tcW w:type="dxa" w:w="2160"/>
          </w:tcPr>
          <w:p>
            <w:r>
              <w:t>Allows a new Parent to create an account.</w:t>
            </w:r>
          </w:p>
        </w:tc>
      </w:tr>
      <w:tr>
        <w:tc>
          <w:tcPr>
            <w:tcW w:type="dxa" w:w="2160"/>
          </w:tcPr>
          <w:p>
            <w:r>
              <w:t>UC-03</w:t>
            </w:r>
          </w:p>
        </w:tc>
        <w:tc>
          <w:tcPr>
            <w:tcW w:type="dxa" w:w="2160"/>
          </w:tcPr>
          <w:p>
            <w:r>
              <w:t>Authentication</w:t>
            </w:r>
          </w:p>
        </w:tc>
        <w:tc>
          <w:tcPr>
            <w:tcW w:type="dxa" w:w="2160"/>
          </w:tcPr>
          <w:p>
            <w:r>
              <w:t>Change/Reset Password</w:t>
            </w:r>
          </w:p>
        </w:tc>
        <w:tc>
          <w:tcPr>
            <w:tcW w:type="dxa" w:w="2160"/>
          </w:tcPr>
          <w:p>
            <w:r>
              <w:t>Allows a user to change their password, or request a reset when forgotten.</w:t>
            </w:r>
          </w:p>
        </w:tc>
      </w:tr>
      <w:tr>
        <w:tc>
          <w:tcPr>
            <w:tcW w:type="dxa" w:w="2160"/>
          </w:tcPr>
          <w:p>
            <w:r>
              <w:t>UC-04</w:t>
            </w:r>
          </w:p>
        </w:tc>
        <w:tc>
          <w:tcPr>
            <w:tcW w:type="dxa" w:w="2160"/>
          </w:tcPr>
          <w:p>
            <w:r>
              <w:t>Student Management</w:t>
            </w:r>
          </w:p>
        </w:tc>
        <w:tc>
          <w:tcPr>
            <w:tcW w:type="dxa" w:w="2160"/>
          </w:tcPr>
          <w:p>
            <w:r>
              <w:t>Manage Students</w:t>
            </w:r>
          </w:p>
        </w:tc>
        <w:tc>
          <w:tcPr>
            <w:tcW w:type="dxa" w:w="2160"/>
          </w:tcPr>
          <w:p>
            <w:r>
              <w:t>Allows the Admin to add, update, delete and search student records, and assign class/parent/route.</w:t>
            </w:r>
          </w:p>
        </w:tc>
      </w:tr>
      <w:tr>
        <w:tc>
          <w:tcPr>
            <w:tcW w:type="dxa" w:w="2160"/>
          </w:tcPr>
          <w:p>
            <w:r>
              <w:t>UC-05</w:t>
            </w:r>
          </w:p>
        </w:tc>
        <w:tc>
          <w:tcPr>
            <w:tcW w:type="dxa" w:w="2160"/>
          </w:tcPr>
          <w:p>
            <w:r>
              <w:t>Class Management</w:t>
            </w:r>
          </w:p>
        </w:tc>
        <w:tc>
          <w:tcPr>
            <w:tcW w:type="dxa" w:w="2160"/>
          </w:tcPr>
          <w:p>
            <w:r>
              <w:t>Manage Classes</w:t>
            </w:r>
          </w:p>
        </w:tc>
        <w:tc>
          <w:tcPr>
            <w:tcW w:type="dxa" w:w="2160"/>
          </w:tcPr>
          <w:p>
            <w:r>
              <w:t>Allows the Admin to add and list academic classes.</w:t>
            </w:r>
          </w:p>
        </w:tc>
      </w:tr>
      <w:tr>
        <w:tc>
          <w:tcPr>
            <w:tcW w:type="dxa" w:w="2160"/>
          </w:tcPr>
          <w:p>
            <w:r>
              <w:t>UC-06</w:t>
            </w:r>
          </w:p>
        </w:tc>
        <w:tc>
          <w:tcPr>
            <w:tcW w:type="dxa" w:w="2160"/>
          </w:tcPr>
          <w:p>
            <w:r>
              <w:t>Parent Management</w:t>
            </w:r>
          </w:p>
        </w:tc>
        <w:tc>
          <w:tcPr>
            <w:tcW w:type="dxa" w:w="2160"/>
          </w:tcPr>
          <w:p>
            <w:r>
              <w:t>Manage Parents</w:t>
            </w:r>
          </w:p>
        </w:tc>
        <w:tc>
          <w:tcPr>
            <w:tcW w:type="dxa" w:w="2160"/>
          </w:tcPr>
          <w:p>
            <w:r>
              <w:t>Allows the Admin to add, update, search and link parent accounts to students.</w:t>
            </w:r>
          </w:p>
        </w:tc>
      </w:tr>
      <w:tr>
        <w:tc>
          <w:tcPr>
            <w:tcW w:type="dxa" w:w="2160"/>
          </w:tcPr>
          <w:p>
            <w:r>
              <w:t>UC-07</w:t>
            </w:r>
          </w:p>
        </w:tc>
        <w:tc>
          <w:tcPr>
            <w:tcW w:type="dxa" w:w="2160"/>
          </w:tcPr>
          <w:p>
            <w:r>
              <w:t>Driver Management</w:t>
            </w:r>
          </w:p>
        </w:tc>
        <w:tc>
          <w:tcPr>
            <w:tcW w:type="dxa" w:w="2160"/>
          </w:tcPr>
          <w:p>
            <w:r>
              <w:t>Manage Drivers</w:t>
            </w:r>
          </w:p>
        </w:tc>
        <w:tc>
          <w:tcPr>
            <w:tcW w:type="dxa" w:w="2160"/>
          </w:tcPr>
          <w:p>
            <w:r>
              <w:t>Allows the Admin to add, update, delete and search driver records.</w:t>
            </w:r>
          </w:p>
        </w:tc>
      </w:tr>
      <w:tr>
        <w:tc>
          <w:tcPr>
            <w:tcW w:type="dxa" w:w="2160"/>
          </w:tcPr>
          <w:p>
            <w:r>
              <w:t>UC-08</w:t>
            </w:r>
          </w:p>
        </w:tc>
        <w:tc>
          <w:tcPr>
            <w:tcW w:type="dxa" w:w="2160"/>
          </w:tcPr>
          <w:p>
            <w:r>
              <w:t>Vehicle Management</w:t>
            </w:r>
          </w:p>
        </w:tc>
        <w:tc>
          <w:tcPr>
            <w:tcW w:type="dxa" w:w="2160"/>
          </w:tcPr>
          <w:p>
            <w:r>
              <w:t>Manage Vehicles</w:t>
            </w:r>
          </w:p>
        </w:tc>
        <w:tc>
          <w:tcPr>
            <w:tcW w:type="dxa" w:w="2160"/>
          </w:tcPr>
          <w:p>
            <w:r>
              <w:t>Allows the Admin to add, update, delete and search vehicle (bus) records.</w:t>
            </w:r>
          </w:p>
        </w:tc>
      </w:tr>
      <w:tr>
        <w:tc>
          <w:tcPr>
            <w:tcW w:type="dxa" w:w="2160"/>
          </w:tcPr>
          <w:p>
            <w:r>
              <w:t>UC-09</w:t>
            </w:r>
          </w:p>
        </w:tc>
        <w:tc>
          <w:tcPr>
            <w:tcW w:type="dxa" w:w="2160"/>
          </w:tcPr>
          <w:p>
            <w:r>
              <w:t>Route Management</w:t>
            </w:r>
          </w:p>
        </w:tc>
        <w:tc>
          <w:tcPr>
            <w:tcW w:type="dxa" w:w="2160"/>
          </w:tcPr>
          <w:p>
            <w:r>
              <w:t>Manage Routes</w:t>
            </w:r>
          </w:p>
        </w:tc>
        <w:tc>
          <w:tcPr>
            <w:tcW w:type="dxa" w:w="2160"/>
          </w:tcPr>
          <w:p>
            <w:r>
              <w:t>Allows the Admin to create, update and search routes and assign a driver/area.</w:t>
            </w:r>
          </w:p>
        </w:tc>
      </w:tr>
      <w:tr>
        <w:tc>
          <w:tcPr>
            <w:tcW w:type="dxa" w:w="2160"/>
          </w:tcPr>
          <w:p>
            <w:r>
              <w:t>UC-10</w:t>
            </w:r>
          </w:p>
        </w:tc>
        <w:tc>
          <w:tcPr>
            <w:tcW w:type="dxa" w:w="2160"/>
          </w:tcPr>
          <w:p>
            <w:r>
              <w:t>Trip Management</w:t>
            </w:r>
          </w:p>
        </w:tc>
        <w:tc>
          <w:tcPr>
            <w:tcW w:type="dxa" w:w="2160"/>
          </w:tcPr>
          <w:p>
            <w:r>
              <w:t>Manage Trips</w:t>
            </w:r>
          </w:p>
        </w:tc>
        <w:tc>
          <w:tcPr>
            <w:tcW w:type="dxa" w:w="2160"/>
          </w:tcPr>
          <w:p>
            <w:r>
              <w:t>Allows the Admin to monitor scheduled/active trips, and the Driver to start and end an assigned trip.</w:t>
            </w:r>
          </w:p>
        </w:tc>
      </w:tr>
      <w:tr>
        <w:tc>
          <w:tcPr>
            <w:tcW w:type="dxa" w:w="2160"/>
          </w:tcPr>
          <w:p>
            <w:r>
              <w:t>UC-11</w:t>
            </w:r>
          </w:p>
        </w:tc>
        <w:tc>
          <w:tcPr>
            <w:tcW w:type="dxa" w:w="2160"/>
          </w:tcPr>
          <w:p>
            <w:r>
              <w:t>Attendance Management</w:t>
            </w:r>
          </w:p>
        </w:tc>
        <w:tc>
          <w:tcPr>
            <w:tcW w:type="dxa" w:w="2160"/>
          </w:tcPr>
          <w:p>
            <w:r>
              <w:t>Record Attendance</w:t>
            </w:r>
          </w:p>
        </w:tc>
        <w:tc>
          <w:tcPr>
            <w:tcW w:type="dxa" w:w="2160"/>
          </w:tcPr>
          <w:p>
            <w:r>
              <w:t>Allows the Driver to check-in/check-out students during an active trip, and the Admin to review attendance records.</w:t>
            </w:r>
          </w:p>
        </w:tc>
      </w:tr>
      <w:tr>
        <w:tc>
          <w:tcPr>
            <w:tcW w:type="dxa" w:w="2160"/>
          </w:tcPr>
          <w:p>
            <w:r>
              <w:t>UC-12</w:t>
            </w:r>
          </w:p>
        </w:tc>
        <w:tc>
          <w:tcPr>
            <w:tcW w:type="dxa" w:w="2160"/>
          </w:tcPr>
          <w:p>
            <w:r>
              <w:t>Tracking</w:t>
            </w:r>
          </w:p>
        </w:tc>
        <w:tc>
          <w:tcPr>
            <w:tcW w:type="dxa" w:w="2160"/>
          </w:tcPr>
          <w:p>
            <w:r>
              <w:t>Track Bus Location</w:t>
            </w:r>
          </w:p>
        </w:tc>
        <w:tc>
          <w:tcPr>
            <w:tcW w:type="dxa" w:w="2160"/>
          </w:tcPr>
          <w:p>
            <w:r>
              <w:t>Allows the Parent to view the current status/location of the bus assigned to their child.</w:t>
            </w:r>
          </w:p>
        </w:tc>
      </w:tr>
      <w:tr>
        <w:tc>
          <w:tcPr>
            <w:tcW w:type="dxa" w:w="2160"/>
          </w:tcPr>
          <w:p>
            <w:r>
              <w:t>UC-13</w:t>
            </w:r>
          </w:p>
        </w:tc>
        <w:tc>
          <w:tcPr>
            <w:tcW w:type="dxa" w:w="2160"/>
          </w:tcPr>
          <w:p>
            <w:r>
              <w:t>Leave Request Management</w:t>
            </w:r>
          </w:p>
        </w:tc>
        <w:tc>
          <w:tcPr>
            <w:tcW w:type="dxa" w:w="2160"/>
          </w:tcPr>
          <w:p>
            <w:r>
              <w:t>Submit / Manage Leave Request</w:t>
            </w:r>
          </w:p>
        </w:tc>
        <w:tc>
          <w:tcPr>
            <w:tcW w:type="dxa" w:w="2160"/>
          </w:tcPr>
          <w:p>
            <w:r>
              <w:t>Allows the Parent to submit an absence request and the Admin to approve or reject it.</w:t>
            </w:r>
          </w:p>
        </w:tc>
      </w:tr>
      <w:tr>
        <w:tc>
          <w:tcPr>
            <w:tcW w:type="dxa" w:w="2160"/>
          </w:tcPr>
          <w:p>
            <w:r>
              <w:t>UC-14</w:t>
            </w:r>
          </w:p>
        </w:tc>
        <w:tc>
          <w:tcPr>
            <w:tcW w:type="dxa" w:w="2160"/>
          </w:tcPr>
          <w:p>
            <w:r>
              <w:t>Notification Management</w:t>
            </w:r>
          </w:p>
        </w:tc>
        <w:tc>
          <w:tcPr>
            <w:tcW w:type="dxa" w:w="2160"/>
          </w:tcPr>
          <w:p>
            <w:r>
              <w:t>View / Manage Notifications</w:t>
            </w:r>
          </w:p>
        </w:tc>
        <w:tc>
          <w:tcPr>
            <w:tcW w:type="dxa" w:w="2160"/>
          </w:tcPr>
          <w:p>
            <w:r>
              <w:t>Allows the Admin to send notifications and all users to view notifications relevant to them.</w:t>
            </w:r>
          </w:p>
        </w:tc>
      </w:tr>
      <w:tr>
        <w:tc>
          <w:tcPr>
            <w:tcW w:type="dxa" w:w="2160"/>
          </w:tcPr>
          <w:p>
            <w:r>
              <w:t>UC-15</w:t>
            </w:r>
          </w:p>
        </w:tc>
        <w:tc>
          <w:tcPr>
            <w:tcW w:type="dxa" w:w="2160"/>
          </w:tcPr>
          <w:p>
            <w:r>
              <w:t>Feedback Management</w:t>
            </w:r>
          </w:p>
        </w:tc>
        <w:tc>
          <w:tcPr>
            <w:tcW w:type="dxa" w:w="2160"/>
          </w:tcPr>
          <w:p>
            <w:r>
              <w:t>Submit / Manage Feedback</w:t>
            </w:r>
          </w:p>
        </w:tc>
        <w:tc>
          <w:tcPr>
            <w:tcW w:type="dxa" w:w="2160"/>
          </w:tcPr>
          <w:p>
            <w:r>
              <w:t>Allows the Parent to submit feedback and the Admin to review and respond.</w:t>
            </w:r>
          </w:p>
        </w:tc>
      </w:tr>
      <w:tr>
        <w:tc>
          <w:tcPr>
            <w:tcW w:type="dxa" w:w="2160"/>
          </w:tcPr>
          <w:p>
            <w:r>
              <w:t>UC-16</w:t>
            </w:r>
          </w:p>
        </w:tc>
        <w:tc>
          <w:tcPr>
            <w:tcW w:type="dxa" w:w="2160"/>
          </w:tcPr>
          <w:p>
            <w:r>
              <w:t>Reporting</w:t>
            </w:r>
          </w:p>
        </w:tc>
        <w:tc>
          <w:tcPr>
            <w:tcW w:type="dxa" w:w="2160"/>
          </w:tcPr>
          <w:p>
            <w:r>
              <w:t>Generate Reports</w:t>
            </w:r>
          </w:p>
        </w:tc>
        <w:tc>
          <w:tcPr>
            <w:tcW w:type="dxa" w:w="2160"/>
          </w:tcPr>
          <w:p>
            <w:r>
              <w:t>Allows the Admin to generate attendance, route, driver and vehicle reports.</w:t>
            </w:r>
          </w:p>
        </w:tc>
      </w:tr>
      <w:tr>
        <w:tc>
          <w:tcPr>
            <w:tcW w:type="dxa" w:w="2160"/>
          </w:tcPr>
          <w:p>
            <w:r>
              <w:t>UC-17</w:t>
            </w:r>
          </w:p>
        </w:tc>
        <w:tc>
          <w:tcPr>
            <w:tcW w:type="dxa" w:w="2160"/>
          </w:tcPr>
          <w:p>
            <w:r>
              <w:t>Profile Management</w:t>
            </w:r>
          </w:p>
        </w:tc>
        <w:tc>
          <w:tcPr>
            <w:tcW w:type="dxa" w:w="2160"/>
          </w:tcPr>
          <w:p>
            <w:r>
              <w:t>View / Update Profile</w:t>
            </w:r>
          </w:p>
        </w:tc>
        <w:tc>
          <w:tcPr>
            <w:tcW w:type="dxa" w:w="2160"/>
          </w:tcPr>
          <w:p>
            <w:r>
              <w:t>Allows the Driver and Parent to view and update their own profile.</w:t>
            </w:r>
          </w:p>
        </w:tc>
      </w:tr>
    </w:tbl>
    <w:p>
      <w:pPr>
        <w:pStyle w:val="Heading2"/>
      </w:pPr>
      <w:r>
        <w:t>2. Overall Functionalities</w:t>
      </w:r>
    </w:p>
    <w:p>
      <w:pPr>
        <w:pStyle w:val="Heading3"/>
      </w:pPr>
      <w:r>
        <w:t>2.1 Screens Flow</w:t>
      </w:r>
    </w:p>
    <w:p>
      <w:r>
        <w:rPr>
          <w:i/>
        </w:rPr>
        <w:t>[Insert the Screens Flow diagram: Login screen branches into the Admin, Driver and Parent sidebars; each sidebar item opens its corresponding list/detail screen as summarized in 2.2 below.]</w:t>
      </w:r>
    </w:p>
    <w:p>
      <w:pPr>
        <w:pStyle w:val="Heading3"/>
      </w:pPr>
      <w:r>
        <w:t>2.2 Screen Descriptions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4053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color="auto" w:fill="2E4053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160"/>
            <w:shd w:val="clear" w:color="auto" w:fill="2E4053"/>
          </w:tcPr>
          <w:p>
            <w:r>
              <w:rPr>
                <w:b/>
                <w:color w:val="FFFFFF"/>
              </w:rPr>
              <w:t>Screen</w:t>
            </w:r>
          </w:p>
        </w:tc>
        <w:tc>
          <w:tcPr>
            <w:tcW w:type="dxa" w:w="2160"/>
            <w:shd w:val="clear" w:color="auto" w:fill="2E4053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Authentication</w:t>
            </w:r>
          </w:p>
        </w:tc>
        <w:tc>
          <w:tcPr>
            <w:tcW w:type="dxa" w:w="2160"/>
          </w:tcPr>
          <w:p>
            <w:r>
              <w:t>Login</w:t>
            </w:r>
          </w:p>
        </w:tc>
        <w:tc>
          <w:tcPr>
            <w:tcW w:type="dxa" w:w="2160"/>
          </w:tcPr>
          <w:p>
            <w:r>
              <w:t>Allows a registered user to sign in with email and password; on success the system redirects to the role-specific dashboard.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Authentication</w:t>
            </w:r>
          </w:p>
        </w:tc>
        <w:tc>
          <w:tcPr>
            <w:tcW w:type="dxa" w:w="2160"/>
          </w:tcPr>
          <w:p>
            <w:r>
              <w:t>Register</w:t>
            </w:r>
          </w:p>
        </w:tc>
        <w:tc>
          <w:tcPr>
            <w:tcW w:type="dxa" w:w="2160"/>
          </w:tcPr>
          <w:p>
            <w:r>
              <w:t>Allows a new parent to self-register an account with full name, email and password before being linked to a student.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Authentication</w:t>
            </w:r>
          </w:p>
        </w:tc>
        <w:tc>
          <w:tcPr>
            <w:tcW w:type="dxa" w:w="2160"/>
          </w:tcPr>
          <w:p>
            <w:r>
              <w:t>Logout</w:t>
            </w:r>
          </w:p>
        </w:tc>
        <w:tc>
          <w:tcPr>
            <w:tcW w:type="dxa" w:w="2160"/>
          </w:tcPr>
          <w:p>
            <w:r>
              <w:t>Invalidates the current session and returns the user to the Login screen.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Authentication</w:t>
            </w:r>
          </w:p>
        </w:tc>
        <w:tc>
          <w:tcPr>
            <w:tcW w:type="dxa" w:w="2160"/>
          </w:tcPr>
          <w:p>
            <w:r>
              <w:t>Forgot Password</w:t>
            </w:r>
          </w:p>
        </w:tc>
        <w:tc>
          <w:tcPr>
            <w:tcW w:type="dxa" w:w="2160"/>
          </w:tcPr>
          <w:p>
            <w:r>
              <w:t>Allows a user to request a password reset email when the current password is forgotten.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Authentication</w:t>
            </w:r>
          </w:p>
        </w:tc>
        <w:tc>
          <w:tcPr>
            <w:tcW w:type="dxa" w:w="2160"/>
          </w:tcPr>
          <w:p>
            <w:r>
              <w:t>Change Password</w:t>
            </w:r>
          </w:p>
        </w:tc>
        <w:tc>
          <w:tcPr>
            <w:tcW w:type="dxa" w:w="2160"/>
          </w:tcPr>
          <w:p>
            <w:r>
              <w:t>Allows a logged-in user to change their current password after verifying the old one.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Authentication</w:t>
            </w:r>
          </w:p>
        </w:tc>
        <w:tc>
          <w:tcPr>
            <w:tcW w:type="dxa" w:w="2160"/>
          </w:tcPr>
          <w:p>
            <w:r>
              <w:t>Google Login</w:t>
            </w:r>
          </w:p>
        </w:tc>
        <w:tc>
          <w:tcPr>
            <w:tcW w:type="dxa" w:w="2160"/>
          </w:tcPr>
          <w:p>
            <w:r>
              <w:t>Allows a user to sign in using their Google account via OAuth callback.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Dashboard</w:t>
            </w:r>
          </w:p>
        </w:tc>
        <w:tc>
          <w:tcPr>
            <w:tcW w:type="dxa" w:w="2160"/>
          </w:tcPr>
          <w:p>
            <w:r>
              <w:t>Admin Dashboard</w:t>
            </w:r>
          </w:p>
        </w:tc>
        <w:tc>
          <w:tcPr>
            <w:tcW w:type="dxa" w:w="2160"/>
          </w:tcPr>
          <w:p>
            <w:r>
              <w:t>Displays overall statistics: total students, drivers, vehicles, routes, trips in progress and recent notifications.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Dashboard</w:t>
            </w:r>
          </w:p>
        </w:tc>
        <w:tc>
          <w:tcPr>
            <w:tcW w:type="dxa" w:w="2160"/>
          </w:tcPr>
          <w:p>
            <w:r>
              <w:t>Driver Dashboard</w:t>
            </w:r>
          </w:p>
        </w:tc>
        <w:tc>
          <w:tcPr>
            <w:tcW w:type="dxa" w:w="2160"/>
          </w:tcPr>
          <w:p>
            <w:r>
              <w:t>Displays the driver's assigned trips for the day and quick links to attendance and route.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Dashboard</w:t>
            </w:r>
          </w:p>
        </w:tc>
        <w:tc>
          <w:tcPr>
            <w:tcW w:type="dxa" w:w="2160"/>
          </w:tcPr>
          <w:p>
            <w:r>
              <w:t>Parent Dashboard</w:t>
            </w:r>
          </w:p>
        </w:tc>
        <w:tc>
          <w:tcPr>
            <w:tcW w:type="dxa" w:w="2160"/>
          </w:tcPr>
          <w:p>
            <w:r>
              <w:t>Displays a summary of the parent's linked students, latest attendance and notifications.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Class Management</w:t>
            </w:r>
          </w:p>
        </w:tc>
        <w:tc>
          <w:tcPr>
            <w:tcW w:type="dxa" w:w="2160"/>
          </w:tcPr>
          <w:p>
            <w:r>
              <w:t>Manage Classes</w:t>
            </w:r>
          </w:p>
        </w:tc>
        <w:tc>
          <w:tcPr>
            <w:tcW w:type="dxa" w:w="2160"/>
          </w:tcPr>
          <w:p>
            <w:r>
              <w:t>Lists, searches, and manages academic classes that students are grouped into.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Class Management</w:t>
            </w:r>
          </w:p>
        </w:tc>
        <w:tc>
          <w:tcPr>
            <w:tcW w:type="dxa" w:w="2160"/>
          </w:tcPr>
          <w:p>
            <w:r>
              <w:t>Add Class</w:t>
            </w:r>
          </w:p>
        </w:tc>
        <w:tc>
          <w:tcPr>
            <w:tcW w:type="dxa" w:w="2160"/>
          </w:tcPr>
          <w:p>
            <w:r>
              <w:t>Allows the admin to create a new academic class with name, grade level, academic year and teacher.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Parent Area Management</w:t>
            </w:r>
          </w:p>
        </w:tc>
        <w:tc>
          <w:tcPr>
            <w:tcW w:type="dxa" w:w="2160"/>
          </w:tcPr>
          <w:p>
            <w:r>
              <w:t>Manage Parent Areas</w:t>
            </w:r>
          </w:p>
        </w:tc>
        <w:tc>
          <w:tcPr>
            <w:tcW w:type="dxa" w:w="2160"/>
          </w:tcPr>
          <w:p>
            <w:r>
              <w:t>Lists and manages geographical areas used to group parents, drivers and routes.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Parent Management</w:t>
            </w:r>
          </w:p>
        </w:tc>
        <w:tc>
          <w:tcPr>
            <w:tcW w:type="dxa" w:w="2160"/>
          </w:tcPr>
          <w:p>
            <w:r>
              <w:t>Manage Parents</w:t>
            </w:r>
          </w:p>
        </w:tc>
        <w:tc>
          <w:tcPr>
            <w:tcW w:type="dxa" w:w="2160"/>
          </w:tcPr>
          <w:p>
            <w:r>
              <w:t>Lists, searches and manages parent accounts and their information.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Parent Management</w:t>
            </w:r>
          </w:p>
        </w:tc>
        <w:tc>
          <w:tcPr>
            <w:tcW w:type="dxa" w:w="2160"/>
          </w:tcPr>
          <w:p>
            <w:r>
              <w:t>Add Parent</w:t>
            </w:r>
          </w:p>
        </w:tc>
        <w:tc>
          <w:tcPr>
            <w:tcW w:type="dxa" w:w="2160"/>
          </w:tcPr>
          <w:p>
            <w:r>
              <w:t>Allows the admin to create a new parent account and associated profile.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Parent Management</w:t>
            </w:r>
          </w:p>
        </w:tc>
        <w:tc>
          <w:tcPr>
            <w:tcW w:type="dxa" w:w="2160"/>
          </w:tcPr>
          <w:p>
            <w:r>
              <w:t>Update Parent</w:t>
            </w:r>
          </w:p>
        </w:tc>
        <w:tc>
          <w:tcPr>
            <w:tcW w:type="dxa" w:w="2160"/>
          </w:tcPr>
          <w:p>
            <w:r>
              <w:t>Allows the admin to edit an existing parent's profile information.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Parent Management</w:t>
            </w:r>
          </w:p>
        </w:tc>
        <w:tc>
          <w:tcPr>
            <w:tcW w:type="dxa" w:w="2160"/>
          </w:tcPr>
          <w:p>
            <w:r>
              <w:t>Link Parent to Student</w:t>
            </w:r>
          </w:p>
        </w:tc>
        <w:tc>
          <w:tcPr>
            <w:tcW w:type="dxa" w:w="2160"/>
          </w:tcPr>
          <w:p>
            <w:r>
              <w:t>Allows the admin to associate an existing parent account with one or more students.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Driver Management</w:t>
            </w:r>
          </w:p>
        </w:tc>
        <w:tc>
          <w:tcPr>
            <w:tcW w:type="dxa" w:w="2160"/>
          </w:tcPr>
          <w:p>
            <w:r>
              <w:t>Manage Drivers</w:t>
            </w:r>
          </w:p>
        </w:tc>
        <w:tc>
          <w:tcPr>
            <w:tcW w:type="dxa" w:w="2160"/>
          </w:tcPr>
          <w:p>
            <w:r>
              <w:t>Lists, searches and manages driver records including license and assigned vehicle.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Driver Management</w:t>
            </w:r>
          </w:p>
        </w:tc>
        <w:tc>
          <w:tcPr>
            <w:tcW w:type="dxa" w:w="2160"/>
          </w:tcPr>
          <w:p>
            <w:r>
              <w:t>Add Driver</w:t>
            </w:r>
          </w:p>
        </w:tc>
        <w:tc>
          <w:tcPr>
            <w:tcW w:type="dxa" w:w="2160"/>
          </w:tcPr>
          <w:p>
            <w:r>
              <w:t>Allows the admin to create a new driver account with license number and area.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Driver Management</w:t>
            </w:r>
          </w:p>
        </w:tc>
        <w:tc>
          <w:tcPr>
            <w:tcW w:type="dxa" w:w="2160"/>
          </w:tcPr>
          <w:p>
            <w:r>
              <w:t>Update Driver</w:t>
            </w:r>
          </w:p>
        </w:tc>
        <w:tc>
          <w:tcPr>
            <w:tcW w:type="dxa" w:w="2160"/>
          </w:tcPr>
          <w:p>
            <w:r>
              <w:t>Allows the admin to edit an existing driver's information.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Driver Management</w:t>
            </w:r>
          </w:p>
        </w:tc>
        <w:tc>
          <w:tcPr>
            <w:tcW w:type="dxa" w:w="2160"/>
          </w:tcPr>
          <w:p>
            <w:r>
              <w:t>Delete Driver</w:t>
            </w:r>
          </w:p>
        </w:tc>
        <w:tc>
          <w:tcPr>
            <w:tcW w:type="dxa" w:w="2160"/>
          </w:tcPr>
          <w:p>
            <w:r>
              <w:t>Allows the admin to remove a driver record from the system.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Vehicle Management</w:t>
            </w:r>
          </w:p>
        </w:tc>
        <w:tc>
          <w:tcPr>
            <w:tcW w:type="dxa" w:w="2160"/>
          </w:tcPr>
          <w:p>
            <w:r>
              <w:t>Manage Vehicles</w:t>
            </w:r>
          </w:p>
        </w:tc>
        <w:tc>
          <w:tcPr>
            <w:tcW w:type="dxa" w:w="2160"/>
          </w:tcPr>
          <w:p>
            <w:r>
              <w:t>Lists, searches and manages school bus (vehicle) records.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Vehicle Management</w:t>
            </w:r>
          </w:p>
        </w:tc>
        <w:tc>
          <w:tcPr>
            <w:tcW w:type="dxa" w:w="2160"/>
          </w:tcPr>
          <w:p>
            <w:r>
              <w:t>Add Vehicle</w:t>
            </w:r>
          </w:p>
        </w:tc>
        <w:tc>
          <w:tcPr>
            <w:tcW w:type="dxa" w:w="2160"/>
          </w:tcPr>
          <w:p>
            <w:r>
              <w:t>Allows the admin to register a new vehicle with license plate, capacity and status.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Vehicle Management</w:t>
            </w:r>
          </w:p>
        </w:tc>
        <w:tc>
          <w:tcPr>
            <w:tcW w:type="dxa" w:w="2160"/>
          </w:tcPr>
          <w:p>
            <w:r>
              <w:t>Update Vehicle</w:t>
            </w:r>
          </w:p>
        </w:tc>
        <w:tc>
          <w:tcPr>
            <w:tcW w:type="dxa" w:w="2160"/>
          </w:tcPr>
          <w:p>
            <w:r>
              <w:t>Allows the admin to edit an existing vehicle's information.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Vehicle Management</w:t>
            </w:r>
          </w:p>
        </w:tc>
        <w:tc>
          <w:tcPr>
            <w:tcW w:type="dxa" w:w="2160"/>
          </w:tcPr>
          <w:p>
            <w:r>
              <w:t>Delete Vehicle</w:t>
            </w:r>
          </w:p>
        </w:tc>
        <w:tc>
          <w:tcPr>
            <w:tcW w:type="dxa" w:w="2160"/>
          </w:tcPr>
          <w:p>
            <w:r>
              <w:t>Allows the admin to remove a vehicle record from the system.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Route Management</w:t>
            </w:r>
          </w:p>
        </w:tc>
        <w:tc>
          <w:tcPr>
            <w:tcW w:type="dxa" w:w="2160"/>
          </w:tcPr>
          <w:p>
            <w:r>
              <w:t>Manage Routes</w:t>
            </w:r>
          </w:p>
        </w:tc>
        <w:tc>
          <w:tcPr>
            <w:tcW w:type="dxa" w:w="2160"/>
          </w:tcPr>
          <w:p>
            <w:r>
              <w:t>Lists, searches and manages bus routes, including assigned driver and area.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Route Management</w:t>
            </w:r>
          </w:p>
        </w:tc>
        <w:tc>
          <w:tcPr>
            <w:tcW w:type="dxa" w:w="2160"/>
          </w:tcPr>
          <w:p>
            <w:r>
              <w:t>Add Route</w:t>
            </w:r>
          </w:p>
        </w:tc>
        <w:tc>
          <w:tcPr>
            <w:tcW w:type="dxa" w:w="2160"/>
          </w:tcPr>
          <w:p>
            <w:r>
              <w:t>Allows the admin to create a new route with description, driver and area.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Route Management</w:t>
            </w:r>
          </w:p>
        </w:tc>
        <w:tc>
          <w:tcPr>
            <w:tcW w:type="dxa" w:w="2160"/>
          </w:tcPr>
          <w:p>
            <w:r>
              <w:t>Update Route</w:t>
            </w:r>
          </w:p>
        </w:tc>
        <w:tc>
          <w:tcPr>
            <w:tcW w:type="dxa" w:w="2160"/>
          </w:tcPr>
          <w:p>
            <w:r>
              <w:t>Allows the admin to edit an existing route's information.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Student Management</w:t>
            </w:r>
          </w:p>
        </w:tc>
        <w:tc>
          <w:tcPr>
            <w:tcW w:type="dxa" w:w="2160"/>
          </w:tcPr>
          <w:p>
            <w:r>
              <w:t>Manage Students</w:t>
            </w:r>
          </w:p>
        </w:tc>
        <w:tc>
          <w:tcPr>
            <w:tcW w:type="dxa" w:w="2160"/>
          </w:tcPr>
          <w:p>
            <w:r>
              <w:t>Lists, searches and manages student records, including class, parent and route assignment.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Student Management</w:t>
            </w:r>
          </w:p>
        </w:tc>
        <w:tc>
          <w:tcPr>
            <w:tcW w:type="dxa" w:w="2160"/>
          </w:tcPr>
          <w:p>
            <w:r>
              <w:t>Add Student</w:t>
            </w:r>
          </w:p>
        </w:tc>
        <w:tc>
          <w:tcPr>
            <w:tcW w:type="dxa" w:w="2160"/>
          </w:tcPr>
          <w:p>
            <w:r>
              <w:t>Allows the admin to add a new student and assign parent, class and route.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Student Management</w:t>
            </w:r>
          </w:p>
        </w:tc>
        <w:tc>
          <w:tcPr>
            <w:tcW w:type="dxa" w:w="2160"/>
          </w:tcPr>
          <w:p>
            <w:r>
              <w:t>Update Student</w:t>
            </w:r>
          </w:p>
        </w:tc>
        <w:tc>
          <w:tcPr>
            <w:tcW w:type="dxa" w:w="2160"/>
          </w:tcPr>
          <w:p>
            <w:r>
              <w:t>Allows the admin to edit an existing student's information.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Student Management</w:t>
            </w:r>
          </w:p>
        </w:tc>
        <w:tc>
          <w:tcPr>
            <w:tcW w:type="dxa" w:w="2160"/>
          </w:tcPr>
          <w:p>
            <w:r>
              <w:t>Delete Student</w:t>
            </w:r>
          </w:p>
        </w:tc>
        <w:tc>
          <w:tcPr>
            <w:tcW w:type="dxa" w:w="2160"/>
          </w:tcPr>
          <w:p>
            <w:r>
              <w:t>Allows the admin to remove a student record from the system.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Trip Management</w:t>
            </w:r>
          </w:p>
        </w:tc>
        <w:tc>
          <w:tcPr>
            <w:tcW w:type="dxa" w:w="2160"/>
          </w:tcPr>
          <w:p>
            <w:r>
              <w:t>Manage Trips (Admin)</w:t>
            </w:r>
          </w:p>
        </w:tc>
        <w:tc>
          <w:tcPr>
            <w:tcW w:type="dxa" w:w="2160"/>
          </w:tcPr>
          <w:p>
            <w:r>
              <w:t>Lists and monitors all scheduled and in-progress trips across routes.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Trip Management</w:t>
            </w:r>
          </w:p>
        </w:tc>
        <w:tc>
          <w:tcPr>
            <w:tcW w:type="dxa" w:w="2160"/>
          </w:tcPr>
          <w:p>
            <w:r>
              <w:t>Trip Details (Driver)</w:t>
            </w:r>
          </w:p>
        </w:tc>
        <w:tc>
          <w:tcPr>
            <w:tcW w:type="dxa" w:w="2160"/>
          </w:tcPr>
          <w:p>
            <w:r>
              <w:t>Shows the driver the details of an assigned trip, including the student list.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Trip Management</w:t>
            </w:r>
          </w:p>
        </w:tc>
        <w:tc>
          <w:tcPr>
            <w:tcW w:type="dxa" w:w="2160"/>
          </w:tcPr>
          <w:p>
            <w:r>
              <w:t>Start Trip</w:t>
            </w:r>
          </w:p>
        </w:tc>
        <w:tc>
          <w:tcPr>
            <w:tcW w:type="dxa" w:w="2160"/>
          </w:tcPr>
          <w:p>
            <w:r>
              <w:t>Allows the driver to mark an assigned trip as started, changing its status to In Progress.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Trip Management</w:t>
            </w:r>
          </w:p>
        </w:tc>
        <w:tc>
          <w:tcPr>
            <w:tcW w:type="dxa" w:w="2160"/>
          </w:tcPr>
          <w:p>
            <w:r>
              <w:t>End Trip</w:t>
            </w:r>
          </w:p>
        </w:tc>
        <w:tc>
          <w:tcPr>
            <w:tcW w:type="dxa" w:w="2160"/>
          </w:tcPr>
          <w:p>
            <w:r>
              <w:t>Allows the driver to mark an in-progress trip as completed.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Trip Management</w:t>
            </w:r>
          </w:p>
        </w:tc>
        <w:tc>
          <w:tcPr>
            <w:tcW w:type="dxa" w:w="2160"/>
          </w:tcPr>
          <w:p>
            <w:r>
              <w:t>Driver Route</w:t>
            </w:r>
          </w:p>
        </w:tc>
        <w:tc>
          <w:tcPr>
            <w:tcW w:type="dxa" w:w="2160"/>
          </w:tcPr>
          <w:p>
            <w:r>
              <w:t>Displays the driver's assigned route with the ordered list of stops.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Attendance Management</w:t>
            </w:r>
          </w:p>
        </w:tc>
        <w:tc>
          <w:tcPr>
            <w:tcW w:type="dxa" w:w="2160"/>
          </w:tcPr>
          <w:p>
            <w:r>
              <w:t>Manage Attendance (Admin)</w:t>
            </w:r>
          </w:p>
        </w:tc>
        <w:tc>
          <w:tcPr>
            <w:tcW w:type="dxa" w:w="2160"/>
          </w:tcPr>
          <w:p>
            <w:r>
              <w:t>Allows the admin to search and review attendance records recorded by drivers.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Attendance Management</w:t>
            </w:r>
          </w:p>
        </w:tc>
        <w:tc>
          <w:tcPr>
            <w:tcW w:type="dxa" w:w="2160"/>
          </w:tcPr>
          <w:p>
            <w:r>
              <w:t>Record Attendance (Driver)</w:t>
            </w:r>
          </w:p>
        </w:tc>
        <w:tc>
          <w:tcPr>
            <w:tcW w:type="dxa" w:w="2160"/>
          </w:tcPr>
          <w:p>
            <w:r>
              <w:t>Allows the driver to check-in and check-out students during an active trip.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Tracking</w:t>
            </w:r>
          </w:p>
        </w:tc>
        <w:tc>
          <w:tcPr>
            <w:tcW w:type="dxa" w:w="2160"/>
          </w:tcPr>
          <w:p>
            <w:r>
              <w:t>Student Tracking (Parent)</w:t>
            </w:r>
          </w:p>
        </w:tc>
        <w:tc>
          <w:tcPr>
            <w:tcW w:type="dxa" w:w="2160"/>
          </w:tcPr>
          <w:p>
            <w:r>
              <w:t>Allows a parent to view the real-time status/location of the bus their child is assigned to.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Leave Request Management</w:t>
            </w:r>
          </w:p>
        </w:tc>
        <w:tc>
          <w:tcPr>
            <w:tcW w:type="dxa" w:w="2160"/>
          </w:tcPr>
          <w:p>
            <w:r>
              <w:t>Submit Leave Request (Parent)</w:t>
            </w:r>
          </w:p>
        </w:tc>
        <w:tc>
          <w:tcPr>
            <w:tcW w:type="dxa" w:w="2160"/>
          </w:tcPr>
          <w:p>
            <w:r>
              <w:t>Allows a parent to submit an absence/leave request for a student on a given date.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Leave Request Management</w:t>
            </w:r>
          </w:p>
        </w:tc>
        <w:tc>
          <w:tcPr>
            <w:tcW w:type="dxa" w:w="2160"/>
          </w:tcPr>
          <w:p>
            <w:r>
              <w:t>Manage Leave Requests (Admin)</w:t>
            </w:r>
          </w:p>
        </w:tc>
        <w:tc>
          <w:tcPr>
            <w:tcW w:type="dxa" w:w="2160"/>
          </w:tcPr>
          <w:p>
            <w:r>
              <w:t>Allows the admin to review, approve or reject leave requests submitted by parents.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Notification Management</w:t>
            </w:r>
          </w:p>
        </w:tc>
        <w:tc>
          <w:tcPr>
            <w:tcW w:type="dxa" w:w="2160"/>
          </w:tcPr>
          <w:p>
            <w:r>
              <w:t>View Notifications (Driver)</w:t>
            </w:r>
          </w:p>
        </w:tc>
        <w:tc>
          <w:tcPr>
            <w:tcW w:type="dxa" w:w="2160"/>
          </w:tcPr>
          <w:p>
            <w:r>
              <w:t>Displays notifications relevant to the driver's assigned trips.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Notification Management</w:t>
            </w:r>
          </w:p>
        </w:tc>
        <w:tc>
          <w:tcPr>
            <w:tcW w:type="dxa" w:w="2160"/>
          </w:tcPr>
          <w:p>
            <w:r>
              <w:t>View Notifications (Parent)</w:t>
            </w:r>
          </w:p>
        </w:tc>
        <w:tc>
          <w:tcPr>
            <w:tcW w:type="dxa" w:w="2160"/>
          </w:tcPr>
          <w:p>
            <w:r>
              <w:t>Displays notifications relevant to the parent's linked students.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Notification Management</w:t>
            </w:r>
          </w:p>
        </w:tc>
        <w:tc>
          <w:tcPr>
            <w:tcW w:type="dxa" w:w="2160"/>
          </w:tcPr>
          <w:p>
            <w:r>
              <w:t>Manage Notifications (Admin)</w:t>
            </w:r>
          </w:p>
        </w:tc>
        <w:tc>
          <w:tcPr>
            <w:tcW w:type="dxa" w:w="2160"/>
          </w:tcPr>
          <w:p>
            <w:r>
              <w:t>Allows the admin to create and broadcast notifications to users.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Feedback Management</w:t>
            </w:r>
          </w:p>
        </w:tc>
        <w:tc>
          <w:tcPr>
            <w:tcW w:type="dxa" w:w="2160"/>
          </w:tcPr>
          <w:p>
            <w:r>
              <w:t>Submit Feedback (Parent)</w:t>
            </w:r>
          </w:p>
        </w:tc>
        <w:tc>
          <w:tcPr>
            <w:tcW w:type="dxa" w:w="2160"/>
          </w:tcPr>
          <w:p>
            <w:r>
              <w:t>Allows a parent to submit feedback or an inquiry to the school administration.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Feedback Management</w:t>
            </w:r>
          </w:p>
        </w:tc>
        <w:tc>
          <w:tcPr>
            <w:tcW w:type="dxa" w:w="2160"/>
          </w:tcPr>
          <w:p>
            <w:r>
              <w:t>Manage Feedbacks (Admin)</w:t>
            </w:r>
          </w:p>
        </w:tc>
        <w:tc>
          <w:tcPr>
            <w:tcW w:type="dxa" w:w="2160"/>
          </w:tcPr>
          <w:p>
            <w:r>
              <w:t>Allows the admin to view and respond to feedback submitted by parents.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Profile Management</w:t>
            </w:r>
          </w:p>
        </w:tc>
        <w:tc>
          <w:tcPr>
            <w:tcW w:type="dxa" w:w="2160"/>
          </w:tcPr>
          <w:p>
            <w:r>
              <w:t>Driver Profile</w:t>
            </w:r>
          </w:p>
        </w:tc>
        <w:tc>
          <w:tcPr>
            <w:tcW w:type="dxa" w:w="2160"/>
          </w:tcPr>
          <w:p>
            <w:r>
              <w:t>Allows the driver to view and update their own profile information.</w:t>
            </w:r>
          </w:p>
        </w:tc>
      </w:tr>
      <w:tr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Profile Management</w:t>
            </w:r>
          </w:p>
        </w:tc>
        <w:tc>
          <w:tcPr>
            <w:tcW w:type="dxa" w:w="2160"/>
          </w:tcPr>
          <w:p>
            <w:r>
              <w:t>Parent Profile</w:t>
            </w:r>
          </w:p>
        </w:tc>
        <w:tc>
          <w:tcPr>
            <w:tcW w:type="dxa" w:w="2160"/>
          </w:tcPr>
          <w:p>
            <w:r>
              <w:t>Allows the parent to view and update their own profile information.</w:t>
            </w:r>
          </w:p>
        </w:tc>
      </w:tr>
      <w:tr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Reporting</w:t>
            </w:r>
          </w:p>
        </w:tc>
        <w:tc>
          <w:tcPr>
            <w:tcW w:type="dxa" w:w="2160"/>
          </w:tcPr>
          <w:p>
            <w:r>
              <w:t>Reports &amp; Statistics</w:t>
            </w:r>
          </w:p>
        </w:tc>
        <w:tc>
          <w:tcPr>
            <w:tcW w:type="dxa" w:w="2160"/>
          </w:tcPr>
          <w:p>
            <w:r>
              <w:t>Allows the admin to generate attendance, route, driver and vehicle reports.</w:t>
            </w:r>
          </w:p>
        </w:tc>
      </w:tr>
    </w:tbl>
    <w:p>
      <w:pPr>
        <w:pStyle w:val="Heading3"/>
      </w:pPr>
      <w:r>
        <w:t>2.3 Screen Authorization</w:t>
      </w:r>
    </w:p>
    <w:p>
      <w:r>
        <w:rPr>
          <w:i w:val="0"/>
        </w:rPr>
        <w:t>X = the role can access the screen/action; blank = not authorized.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4053"/>
          </w:tcPr>
          <w:p>
            <w:r>
              <w:rPr>
                <w:b/>
                <w:color w:val="FFFFFF"/>
              </w:rPr>
              <w:t>Screen / Action</w:t>
            </w:r>
          </w:p>
        </w:tc>
        <w:tc>
          <w:tcPr>
            <w:tcW w:type="dxa" w:w="2160"/>
            <w:shd w:val="clear" w:color="auto" w:fill="2E4053"/>
          </w:tcPr>
          <w:p>
            <w:r>
              <w:rPr>
                <w:b/>
                <w:color w:val="FFFFFF"/>
              </w:rPr>
              <w:t>Administrator</w:t>
            </w:r>
          </w:p>
        </w:tc>
        <w:tc>
          <w:tcPr>
            <w:tcW w:type="dxa" w:w="2160"/>
            <w:shd w:val="clear" w:color="auto" w:fill="2E4053"/>
          </w:tcPr>
          <w:p>
            <w:r>
              <w:rPr>
                <w:b/>
                <w:color w:val="FFFFFF"/>
              </w:rPr>
              <w:t>Driver</w:t>
            </w:r>
          </w:p>
        </w:tc>
        <w:tc>
          <w:tcPr>
            <w:tcW w:type="dxa" w:w="2160"/>
            <w:shd w:val="clear" w:color="auto" w:fill="2E4053"/>
          </w:tcPr>
          <w:p>
            <w:r>
              <w:rPr>
                <w:b/>
                <w:color w:val="FFFFFF"/>
              </w:rPr>
              <w:t>Parent</w:t>
            </w:r>
          </w:p>
        </w:tc>
      </w:tr>
      <w:tr>
        <w:tc>
          <w:tcPr>
            <w:tcW w:type="dxa" w:w="2160"/>
          </w:tcPr>
          <w:p>
            <w:r>
              <w:t>Login / Register / Change Password</w:t>
            </w:r>
          </w:p>
        </w:tc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>
              <w:t>X</w:t>
            </w:r>
          </w:p>
        </w:tc>
      </w:tr>
      <w:tr>
        <w:tc>
          <w:tcPr>
            <w:tcW w:type="dxa" w:w="2160"/>
          </w:tcPr>
          <w:p>
            <w:r>
              <w:t>Admin Dashboard</w:t>
            </w:r>
          </w:p>
        </w:tc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Manage Classes / Parent Areas</w:t>
            </w:r>
          </w:p>
        </w:tc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Manage Parents (Add/Update/Link)</w:t>
            </w:r>
          </w:p>
        </w:tc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Manage Drivers (Add/Update/Delete)</w:t>
            </w:r>
          </w:p>
        </w:tc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Manage Vehicles (Add/Update/Delete)</w:t>
            </w:r>
          </w:p>
        </w:tc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Manage Routes (Add/Update)</w:t>
            </w:r>
          </w:p>
        </w:tc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Manage Students (Add/Update/Delete)</w:t>
            </w:r>
          </w:p>
        </w:tc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Manage Trips (view all)</w:t>
            </w:r>
          </w:p>
        </w:tc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Manage Attendance (review all)</w:t>
            </w:r>
          </w:p>
        </w:tc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Manage Leave Requests (approve/reject)</w:t>
            </w:r>
          </w:p>
        </w:tc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Manage Feedbacks (respond)</w:t>
            </w:r>
          </w:p>
        </w:tc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Manage Notifications (send)</w:t>
            </w:r>
          </w:p>
        </w:tc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Reports &amp; Statistics</w:t>
            </w:r>
          </w:p>
        </w:tc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Driver Dashboard / Route / Trip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Start Trip / End Trip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Record Attendance (own trip)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Driver Notifications / Profile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Parent Dashboard / Tracking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X</w:t>
            </w:r>
          </w:p>
        </w:tc>
      </w:tr>
      <w:tr>
        <w:tc>
          <w:tcPr>
            <w:tcW w:type="dxa" w:w="2160"/>
          </w:tcPr>
          <w:p>
            <w:r>
              <w:t>Submit Leave Request (own student)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X</w:t>
            </w:r>
          </w:p>
        </w:tc>
      </w:tr>
      <w:tr>
        <w:tc>
          <w:tcPr>
            <w:tcW w:type="dxa" w:w="2160"/>
          </w:tcPr>
          <w:p>
            <w:r>
              <w:t>Submit Feedback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X</w:t>
            </w:r>
          </w:p>
        </w:tc>
      </w:tr>
      <w:tr>
        <w:tc>
          <w:tcPr>
            <w:tcW w:type="dxa" w:w="2160"/>
          </w:tcPr>
          <w:p>
            <w:r>
              <w:t>Parent Notifications / Profile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X</w:t>
            </w:r>
          </w:p>
        </w:tc>
      </w:tr>
    </w:tbl>
    <w:p>
      <w:pPr>
        <w:pStyle w:val="Heading3"/>
      </w:pPr>
      <w:r>
        <w:t>2.4 Non-UI Functions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4053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color="auto" w:fill="2E4053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160"/>
            <w:shd w:val="clear" w:color="auto" w:fill="2E4053"/>
          </w:tcPr>
          <w:p>
            <w:r>
              <w:rPr>
                <w:b/>
                <w:color w:val="FFFFFF"/>
              </w:rPr>
              <w:t>System Function</w:t>
            </w:r>
          </w:p>
        </w:tc>
        <w:tc>
          <w:tcPr>
            <w:tcW w:type="dxa" w:w="2160"/>
            <w:shd w:val="clear" w:color="auto" w:fill="2E4053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Authentication</w:t>
            </w:r>
          </w:p>
        </w:tc>
        <w:tc>
          <w:tcPr>
            <w:tcW w:type="dxa" w:w="2160"/>
          </w:tcPr>
          <w:p>
            <w:r>
              <w:t>Password validation on login (email + password + status = 1)</w:t>
            </w:r>
          </w:p>
        </w:tc>
        <w:tc>
          <w:tcPr>
            <w:tcW w:type="dxa" w:w="2160"/>
          </w:tcPr>
          <w:p>
            <w:r>
              <w:t>UserDAO.login() rejects the credentials of a disabled account (status = 0), even if the email/password pair is otherwise correct.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Attendance</w:t>
            </w:r>
          </w:p>
        </w:tc>
        <w:tc>
          <w:tcPr>
            <w:tcW w:type="dxa" w:w="2160"/>
          </w:tcPr>
          <w:p>
            <w:r>
              <w:t>Attendance status derivation</w:t>
            </w:r>
          </w:p>
        </w:tc>
        <w:tc>
          <w:tcPr>
            <w:tcW w:type="dxa" w:w="2160"/>
          </w:tcPr>
          <w:p>
            <w:r>
              <w:t>Given a trip's check-in/check-out records, computes each student's daily attendance status (Present / Absent / Left Early) for reporting.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Trip Management</w:t>
            </w:r>
          </w:p>
        </w:tc>
        <w:tc>
          <w:tcPr>
            <w:tcW w:type="dxa" w:w="2160"/>
          </w:tcPr>
          <w:p>
            <w:r>
              <w:t>Trip status transition</w:t>
            </w:r>
          </w:p>
        </w:tc>
        <w:tc>
          <w:tcPr>
            <w:tcW w:type="dxa" w:w="2160"/>
          </w:tcPr>
          <w:p>
            <w:r>
              <w:t>Enforces the trip status state machine Scheduled → In Progress → Completed; a trip that is already Completed or Cancelled cannot be started again.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Google Login</w:t>
            </w:r>
          </w:p>
        </w:tc>
        <w:tc>
          <w:tcPr>
            <w:tcW w:type="dxa" w:w="2160"/>
          </w:tcPr>
          <w:p>
            <w:r>
              <w:t>OAuth callback handling</w:t>
            </w:r>
          </w:p>
        </w:tc>
        <w:tc>
          <w:tcPr>
            <w:tcW w:type="dxa" w:w="2160"/>
          </w:tcPr>
          <w:p>
            <w:r>
              <w:t>GoogleCallbackServlet exchanges the OAuth code for the user's Google profile and creates/links a local account with the matching email.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Reporting</w:t>
            </w:r>
          </w:p>
        </w:tc>
        <w:tc>
          <w:tcPr>
            <w:tcW w:type="dxa" w:w="2160"/>
          </w:tcPr>
          <w:p>
            <w:r>
              <w:t>Report aggregation</w:t>
            </w:r>
          </w:p>
        </w:tc>
        <w:tc>
          <w:tcPr>
            <w:tcW w:type="dxa" w:w="2160"/>
          </w:tcPr>
          <w:p>
            <w:r>
              <w:t>ReportServlet/DashboardDAO aggregate attendance, route, driver and vehicle data for the Admin Dashboard and Reports screen.</w:t>
            </w:r>
          </w:p>
        </w:tc>
      </w:tr>
    </w:tbl>
    <w:p>
      <w:pPr>
        <w:pStyle w:val="Heading2"/>
      </w:pPr>
      <w:r>
        <w:t>3. System High Level Design</w:t>
      </w:r>
    </w:p>
    <w:p>
      <w:pPr>
        <w:pStyle w:val="Heading3"/>
      </w:pPr>
      <w:r>
        <w:t>3.1 Database Design</w:t>
      </w:r>
    </w:p>
    <w:p>
      <w:pPr>
        <w:pStyle w:val="Heading4"/>
      </w:pPr>
      <w:r>
        <w:t>a. Database Schema</w:t>
      </w:r>
    </w:p>
    <w:p>
      <w:r>
        <w:rPr>
          <w:i/>
        </w:rPr>
        <w:t>[Insert ERD: roles—users—(parents|drivers); parents—students—attendance—trips; routes—route_stops, routes—trips, routes—drivers; vehicles—trips, vehicles—drivers; classes—students; parent_areas—parents/drivers/routes; students—leave_requests; users—notifications; users—feedback. See the SDS document for full column-level detail.]</w:t>
      </w:r>
    </w:p>
    <w:p>
      <w:pPr>
        <w:pStyle w:val="Heading4"/>
      </w:pPr>
      <w:r>
        <w:t>b. Table Descriptions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4053"/>
          </w:tcPr>
          <w:p>
            <w:r>
              <w:rPr>
                <w:b/>
                <w:color w:val="FFFFFF"/>
              </w:rPr>
              <w:t>No</w:t>
            </w:r>
          </w:p>
        </w:tc>
        <w:tc>
          <w:tcPr>
            <w:tcW w:type="dxa" w:w="2880"/>
            <w:shd w:val="clear" w:color="auto" w:fill="2E4053"/>
          </w:tcPr>
          <w:p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2880"/>
            <w:shd w:val="clear" w:color="auto" w:fill="2E4053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users</w:t>
            </w:r>
          </w:p>
        </w:tc>
        <w:tc>
          <w:tcPr>
            <w:tcW w:type="dxa" w:w="2880"/>
          </w:tcPr>
          <w:p>
            <w:r>
              <w:t>- Primary key: user_id</w:t>
              <w:br/>
              <w:t>- Foreign key: role_id</w:t>
            </w:r>
          </w:p>
        </w:tc>
      </w:tr>
      <w:tr>
        <w:tc>
          <w:tcPr>
            <w:tcW w:type="dxa" w:w="2880"/>
          </w:tcPr>
          <w:p>
            <w:r>
              <w:t>02</w:t>
            </w:r>
          </w:p>
        </w:tc>
        <w:tc>
          <w:tcPr>
            <w:tcW w:type="dxa" w:w="2880"/>
          </w:tcPr>
          <w:p>
            <w:r>
              <w:t>roles</w:t>
            </w:r>
          </w:p>
        </w:tc>
        <w:tc>
          <w:tcPr>
            <w:tcW w:type="dxa" w:w="2880"/>
          </w:tcPr>
          <w:p>
            <w:r>
              <w:t>- Primary key: role_id</w:t>
            </w:r>
          </w:p>
        </w:tc>
      </w:tr>
      <w:tr>
        <w:tc>
          <w:tcPr>
            <w:tcW w:type="dxa" w:w="2880"/>
          </w:tcPr>
          <w:p>
            <w:r>
              <w:t>03</w:t>
            </w:r>
          </w:p>
        </w:tc>
        <w:tc>
          <w:tcPr>
            <w:tcW w:type="dxa" w:w="2880"/>
          </w:tcPr>
          <w:p>
            <w:r>
              <w:t>parents</w:t>
            </w:r>
          </w:p>
        </w:tc>
        <w:tc>
          <w:tcPr>
            <w:tcW w:type="dxa" w:w="2880"/>
          </w:tcPr>
          <w:p>
            <w:r>
              <w:t>- Primary key: parent_id</w:t>
              <w:br/>
              <w:t>- Foreign keys: user_id, area_id</w:t>
            </w:r>
          </w:p>
        </w:tc>
      </w:tr>
      <w:tr>
        <w:tc>
          <w:tcPr>
            <w:tcW w:type="dxa" w:w="2880"/>
          </w:tcPr>
          <w:p>
            <w:r>
              <w:t>04</w:t>
            </w:r>
          </w:p>
        </w:tc>
        <w:tc>
          <w:tcPr>
            <w:tcW w:type="dxa" w:w="2880"/>
          </w:tcPr>
          <w:p>
            <w:r>
              <w:t>drivers</w:t>
            </w:r>
          </w:p>
        </w:tc>
        <w:tc>
          <w:tcPr>
            <w:tcW w:type="dxa" w:w="2880"/>
          </w:tcPr>
          <w:p>
            <w:r>
              <w:t>- Primary key: driver_id</w:t>
              <w:br/>
              <w:t>- Foreign keys: user_id, area_id, vehicle_id</w:t>
            </w:r>
          </w:p>
        </w:tc>
      </w:tr>
      <w:tr>
        <w:tc>
          <w:tcPr>
            <w:tcW w:type="dxa" w:w="2880"/>
          </w:tcPr>
          <w:p>
            <w:r>
              <w:t>05</w:t>
            </w:r>
          </w:p>
        </w:tc>
        <w:tc>
          <w:tcPr>
            <w:tcW w:type="dxa" w:w="2880"/>
          </w:tcPr>
          <w:p>
            <w:r>
              <w:t>vehicles</w:t>
            </w:r>
          </w:p>
        </w:tc>
        <w:tc>
          <w:tcPr>
            <w:tcW w:type="dxa" w:w="2880"/>
          </w:tcPr>
          <w:p>
            <w:r>
              <w:t>- Primary key: vehicle_id</w:t>
            </w:r>
          </w:p>
        </w:tc>
      </w:tr>
      <w:tr>
        <w:tc>
          <w:tcPr>
            <w:tcW w:type="dxa" w:w="2880"/>
          </w:tcPr>
          <w:p>
            <w:r>
              <w:t>06</w:t>
            </w:r>
          </w:p>
        </w:tc>
        <w:tc>
          <w:tcPr>
            <w:tcW w:type="dxa" w:w="2880"/>
          </w:tcPr>
          <w:p>
            <w:r>
              <w:t>classes</w:t>
            </w:r>
          </w:p>
        </w:tc>
        <w:tc>
          <w:tcPr>
            <w:tcW w:type="dxa" w:w="2880"/>
          </w:tcPr>
          <w:p>
            <w:r>
              <w:t>- Primary key: class_id</w:t>
            </w:r>
          </w:p>
        </w:tc>
      </w:tr>
      <w:tr>
        <w:tc>
          <w:tcPr>
            <w:tcW w:type="dxa" w:w="2880"/>
          </w:tcPr>
          <w:p>
            <w:r>
              <w:t>07</w:t>
            </w:r>
          </w:p>
        </w:tc>
        <w:tc>
          <w:tcPr>
            <w:tcW w:type="dxa" w:w="2880"/>
          </w:tcPr>
          <w:p>
            <w:r>
              <w:t>students</w:t>
            </w:r>
          </w:p>
        </w:tc>
        <w:tc>
          <w:tcPr>
            <w:tcW w:type="dxa" w:w="2880"/>
          </w:tcPr>
          <w:p>
            <w:r>
              <w:t>- Primary key: student_id</w:t>
              <w:br/>
              <w:t>- Foreign keys: parent_id, class_id, route_id</w:t>
            </w:r>
          </w:p>
        </w:tc>
      </w:tr>
      <w:tr>
        <w:tc>
          <w:tcPr>
            <w:tcW w:type="dxa" w:w="2880"/>
          </w:tcPr>
          <w:p>
            <w:r>
              <w:t>08</w:t>
            </w:r>
          </w:p>
        </w:tc>
        <w:tc>
          <w:tcPr>
            <w:tcW w:type="dxa" w:w="2880"/>
          </w:tcPr>
          <w:p>
            <w:r>
              <w:t>routes</w:t>
            </w:r>
          </w:p>
        </w:tc>
        <w:tc>
          <w:tcPr>
            <w:tcW w:type="dxa" w:w="2880"/>
          </w:tcPr>
          <w:p>
            <w:r>
              <w:t>- Primary key: route_id</w:t>
              <w:br/>
              <w:t>- Foreign keys: driver_id, area_id</w:t>
            </w:r>
          </w:p>
        </w:tc>
      </w:tr>
      <w:tr>
        <w:tc>
          <w:tcPr>
            <w:tcW w:type="dxa" w:w="2880"/>
          </w:tcPr>
          <w:p>
            <w:r>
              <w:t>09</w:t>
            </w:r>
          </w:p>
        </w:tc>
        <w:tc>
          <w:tcPr>
            <w:tcW w:type="dxa" w:w="2880"/>
          </w:tcPr>
          <w:p>
            <w:r>
              <w:t>route_stops</w:t>
            </w:r>
          </w:p>
        </w:tc>
        <w:tc>
          <w:tcPr>
            <w:tcW w:type="dxa" w:w="2880"/>
          </w:tcPr>
          <w:p>
            <w:r>
              <w:t>- Primary key: stop_id</w:t>
              <w:br/>
              <w:t>- Foreign key: route_id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trips</w:t>
            </w:r>
          </w:p>
        </w:tc>
        <w:tc>
          <w:tcPr>
            <w:tcW w:type="dxa" w:w="2880"/>
          </w:tcPr>
          <w:p>
            <w:r>
              <w:t>- Primary key: trip_id</w:t>
              <w:br/>
              <w:t>- Foreign keys: route_id, driver_id, vehicle_id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attendance</w:t>
            </w:r>
          </w:p>
        </w:tc>
        <w:tc>
          <w:tcPr>
            <w:tcW w:type="dxa" w:w="2880"/>
          </w:tcPr>
          <w:p>
            <w:r>
              <w:t>- Primary key: attendance_id</w:t>
              <w:br/>
              <w:t>- Foreign keys: trip_id, student_id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leave_requests</w:t>
            </w:r>
          </w:p>
        </w:tc>
        <w:tc>
          <w:tcPr>
            <w:tcW w:type="dxa" w:w="2880"/>
          </w:tcPr>
          <w:p>
            <w:r>
              <w:t>- Primary key: leave_request_id</w:t>
              <w:br/>
              <w:t>- Foreign keys: student_id, parent_id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notifications</w:t>
            </w:r>
          </w:p>
        </w:tc>
        <w:tc>
          <w:tcPr>
            <w:tcW w:type="dxa" w:w="2880"/>
          </w:tcPr>
          <w:p>
            <w:r>
              <w:t>- Primary key: notification_id</w:t>
              <w:br/>
              <w:t>- Foreign key: user_id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feedback</w:t>
            </w:r>
          </w:p>
        </w:tc>
        <w:tc>
          <w:tcPr>
            <w:tcW w:type="dxa" w:w="2880"/>
          </w:tcPr>
          <w:p>
            <w:r>
              <w:t>- Primary key: feedback_id</w:t>
              <w:br/>
              <w:t>- Foreign key: user_id</w:t>
            </w:r>
          </w:p>
        </w:tc>
      </w:tr>
    </w:tbl>
    <w:p>
      <w:pPr>
        <w:pStyle w:val="Heading3"/>
      </w:pPr>
      <w:r>
        <w:t>3.2 Code Packages</w:t>
      </w:r>
    </w:p>
    <w:p>
      <w:r>
        <w:rPr>
          <w:i/>
        </w:rPr>
        <w:t>[Insert package diagram.]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4053"/>
          </w:tcPr>
          <w:p>
            <w:r>
              <w:rPr>
                <w:b/>
                <w:color w:val="FFFFFF"/>
              </w:rPr>
              <w:t>No</w:t>
            </w:r>
          </w:p>
        </w:tc>
        <w:tc>
          <w:tcPr>
            <w:tcW w:type="dxa" w:w="2880"/>
            <w:shd w:val="clear" w:color="auto" w:fill="2E4053"/>
          </w:tcPr>
          <w:p>
            <w:r>
              <w:rPr>
                <w:b/>
                <w:color w:val="FFFFFF"/>
              </w:rPr>
              <w:t>Package</w:t>
            </w:r>
          </w:p>
        </w:tc>
        <w:tc>
          <w:tcPr>
            <w:tcW w:type="dxa" w:w="2880"/>
            <w:shd w:val="clear" w:color="auto" w:fill="2E4053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POJO entity classes (User, Student, Parent, Driver, Vehicle, Route, RouteStop, Trip, Attendance, LeaveRequest, Notification, Feedback, Class, ParentArea, Role, DashboardStatistic).</w:t>
            </w:r>
          </w:p>
        </w:tc>
      </w:tr>
      <w:tr>
        <w:tc>
          <w:tcPr>
            <w:tcW w:type="dxa" w:w="2880"/>
          </w:tcPr>
          <w:p>
            <w:r>
              <w:t>02</w:t>
            </w:r>
          </w:p>
        </w:tc>
        <w:tc>
          <w:tcPr>
            <w:tcW w:type="dxa" w:w="2880"/>
          </w:tcPr>
          <w:p>
            <w:r>
              <w:t>dao</w:t>
            </w:r>
          </w:p>
        </w:tc>
        <w:tc>
          <w:tcPr>
            <w:tcW w:type="dxa" w:w="2880"/>
          </w:tcPr>
          <w:p>
            <w:r>
              <w:t>JDBC data-access classes, one per entity, extending the shared DBContext connection holder.</w:t>
            </w:r>
          </w:p>
        </w:tc>
      </w:tr>
      <w:tr>
        <w:tc>
          <w:tcPr>
            <w:tcW w:type="dxa" w:w="2880"/>
          </w:tcPr>
          <w:p>
            <w:r>
              <w:t>03</w:t>
            </w:r>
          </w:p>
        </w:tc>
        <w:tc>
          <w:tcPr>
            <w:tcW w:type="dxa" w:w="2880"/>
          </w:tcPr>
          <w:p>
            <w:r>
              <w:t>controller (Servlets)</w:t>
            </w:r>
          </w:p>
        </w:tc>
        <w:tc>
          <w:tcPr>
            <w:tcW w:type="dxa" w:w="2880"/>
          </w:tcPr>
          <w:p>
            <w:r>
              <w:t>HTTP Servlets, one per screen/action, named &lt;Feature&gt;&lt;Action&gt;Servlet and mapped under /admin, /driver, /parent, /auth.</w:t>
            </w:r>
          </w:p>
        </w:tc>
      </w:tr>
      <w:tr>
        <w:tc>
          <w:tcPr>
            <w:tcW w:type="dxa" w:w="2880"/>
          </w:tcPr>
          <w:p>
            <w:r>
              <w:t>04</w:t>
            </w:r>
          </w:p>
        </w:tc>
        <w:tc>
          <w:tcPr>
            <w:tcW w:type="dxa" w:w="2880"/>
          </w:tcPr>
          <w:p>
            <w:r>
              <w:t>JSP views</w:t>
            </w:r>
          </w:p>
        </w:tc>
        <w:tc>
          <w:tcPr>
            <w:tcW w:type="dxa" w:w="2880"/>
          </w:tcPr>
          <w:p>
            <w:r>
              <w:t>JSP pages rendering each screen, grouped by role prefix (admin-*, driver-*, parent-*) plus shared auth pages.</w:t>
            </w:r>
          </w:p>
        </w:tc>
      </w:tr>
    </w:tbl>
    <w:p>
      <w:r>
        <w:br w:type="page"/>
      </w:r>
    </w:p>
    <w:p>
      <w:pPr>
        <w:pStyle w:val="Heading1"/>
      </w:pPr>
      <w:r>
        <w:t>II. Requirement Specifications</w:t>
      </w:r>
    </w:p>
    <w:p>
      <w:pPr>
        <w:pStyle w:val="Heading2"/>
      </w:pPr>
      <w:r>
        <w:t>1. Student Management</w:t>
      </w:r>
    </w:p>
    <w:p>
      <w:pPr>
        <w:pStyle w:val="Heading3"/>
      </w:pPr>
      <w:r>
        <w:t>UC-04_Manage Students</w:t>
      </w:r>
    </w:p>
    <w:p>
      <w:pPr>
        <w:pStyle w:val="Heading4"/>
      </w:pPr>
      <w:r>
        <w:t>a. Functionalities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6DBDF"/>
          </w:tcPr>
          <w:p>
            <w:r>
              <w:rPr>
                <w:b/>
              </w:rPr>
              <w:t>UC ID and Name:</w:t>
            </w:r>
          </w:p>
        </w:tc>
        <w:tc>
          <w:tcPr>
            <w:tcW w:type="dxa" w:w="4320"/>
          </w:tcPr>
          <w:p>
            <w:r>
              <w:t>UC-04_Manage Students</w:t>
            </w:r>
          </w:p>
        </w:tc>
      </w:tr>
      <w:tr>
        <w:tc>
          <w:tcPr>
            <w:tcW w:type="dxa" w:w="4320"/>
            <w:shd w:val="clear" w:color="auto" w:fill="D6DBDF"/>
          </w:tcPr>
          <w:p>
            <w:r>
              <w:rPr>
                <w:b/>
              </w:rPr>
              <w:t>Created By:</w:t>
            </w:r>
          </w:p>
        </w:tc>
        <w:tc>
          <w:tcPr>
            <w:tcW w:type="dxa" w:w="4320"/>
          </w:tcPr>
          <w:p>
            <w:r>
              <w:t>Huỳnh Thị Thùy Trang    Date Created: 04/07/2026</w:t>
            </w:r>
          </w:p>
        </w:tc>
      </w:tr>
      <w:tr>
        <w:tc>
          <w:tcPr>
            <w:tcW w:type="dxa" w:w="4320"/>
            <w:shd w:val="clear" w:color="auto" w:fill="D6DBDF"/>
          </w:tcPr>
          <w:p>
            <w:r>
              <w:rPr>
                <w:b/>
              </w:rPr>
              <w:t>Primary Actor:</w:t>
            </w:r>
          </w:p>
        </w:tc>
        <w:tc>
          <w:tcPr>
            <w:tcW w:type="dxa" w:w="4320"/>
          </w:tcPr>
          <w:p>
            <w:r>
              <w:t>Administrator</w:t>
            </w:r>
          </w:p>
        </w:tc>
      </w:tr>
      <w:tr>
        <w:tc>
          <w:tcPr>
            <w:tcW w:type="dxa" w:w="4320"/>
            <w:shd w:val="clear" w:color="auto" w:fill="D6DBDF"/>
          </w:tcPr>
          <w:p>
            <w:r>
              <w:rPr>
                <w:b/>
              </w:rPr>
              <w:t>Secondary Actor(s):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  <w:shd w:val="clear" w:color="auto" w:fill="D6DBDF"/>
          </w:tcPr>
          <w:p>
            <w:r>
              <w:rPr>
                <w:b/>
              </w:rPr>
              <w:t>Trigger:</w:t>
            </w:r>
          </w:p>
        </w:tc>
        <w:tc>
          <w:tcPr>
            <w:tcW w:type="dxa" w:w="4320"/>
          </w:tcPr>
          <w:p>
            <w:r>
              <w:t>Administrator clicks "Manage Students" in the sidebar, or "Add"/"Edit" on the student list.</w:t>
            </w:r>
          </w:p>
        </w:tc>
      </w:tr>
      <w:tr>
        <w:tc>
          <w:tcPr>
            <w:tcW w:type="dxa" w:w="4320"/>
            <w:shd w:val="clear" w:color="auto" w:fill="D6DBDF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t>As an Administrator, I want to add, update, delete and search student records so that each student is correctly linked to a parent, a class and a bus route.</w:t>
            </w:r>
          </w:p>
        </w:tc>
      </w:tr>
      <w:tr>
        <w:tc>
          <w:tcPr>
            <w:tcW w:type="dxa" w:w="4320"/>
            <w:shd w:val="clear" w:color="auto" w:fill="D6DBDF"/>
          </w:tcPr>
          <w:p>
            <w:r>
              <w:rPr>
                <w:b/>
              </w:rPr>
              <w:t>Preconditions:</w:t>
            </w:r>
          </w:p>
        </w:tc>
        <w:tc>
          <w:tcPr>
            <w:tcW w:type="dxa" w:w="4320"/>
          </w:tcPr>
          <w:p>
            <w:r>
              <w:t>PRE-1: Administrator is logged in.</w:t>
              <w:br/>
              <w:t>PRE-2: At least one Class and (optionally) one Parent record exist.</w:t>
            </w:r>
          </w:p>
        </w:tc>
      </w:tr>
      <w:tr>
        <w:tc>
          <w:tcPr>
            <w:tcW w:type="dxa" w:w="4320"/>
            <w:shd w:val="clear" w:color="auto" w:fill="D6DBDF"/>
          </w:tcPr>
          <w:p>
            <w:r>
              <w:rPr>
                <w:b/>
              </w:rPr>
              <w:t>Postconditions:</w:t>
            </w:r>
          </w:p>
        </w:tc>
        <w:tc>
          <w:tcPr>
            <w:tcW w:type="dxa" w:w="4320"/>
          </w:tcPr>
          <w:p>
            <w:r>
              <w:t>POST-1: The student list reflects the new/updated/removed record.</w:t>
              <w:br/>
              <w:t>POST-2: A newly added student has status = 1 (active) and, if selected, is linked to a parent, class and route.</w:t>
            </w:r>
          </w:p>
        </w:tc>
      </w:tr>
      <w:tr>
        <w:tc>
          <w:tcPr>
            <w:tcW w:type="dxa" w:w="4320"/>
            <w:shd w:val="clear" w:color="auto" w:fill="D6DBDF"/>
          </w:tcPr>
          <w:p>
            <w:r>
              <w:rPr>
                <w:b/>
              </w:rPr>
              <w:t>Normal Flow:</w:t>
            </w:r>
          </w:p>
        </w:tc>
        <w:tc>
          <w:tcPr>
            <w:tcW w:type="dxa" w:w="4320"/>
          </w:tcPr>
          <w:p>
            <w:r>
              <w:t>4.0 Manage Students</w:t>
              <w:br/>
              <w:t>1. Administrator opens Manage Students (GET /admin/manage-students).</w:t>
              <w:br/>
              <w:t>2. System lists all active students (StudentDAO.getAllStudents()).</w:t>
              <w:br/>
              <w:t>3. Administrator clicks Add Student, fills in student code, full name, gender, date of birth, school, address, and selects class/parent (see 4.1).</w:t>
              <w:br/>
              <w:t>4. Administrator clicks Save.</w:t>
              <w:br/>
              <w:t>5. System validates the input (see 4.0.E1) and inserts the record (StudentDAO.insertStudent()).</w:t>
              <w:br/>
              <w:t>6. System redirects back to the student list showing the new student.</w:t>
            </w:r>
          </w:p>
        </w:tc>
      </w:tr>
      <w:tr>
        <w:tc>
          <w:tcPr>
            <w:tcW w:type="dxa" w:w="4320"/>
            <w:shd w:val="clear" w:color="auto" w:fill="D6DBDF"/>
          </w:tcPr>
          <w:p>
            <w:r>
              <w:rPr>
                <w:b/>
              </w:rPr>
              <w:t>Alternative Flows:</w:t>
            </w:r>
          </w:p>
        </w:tc>
        <w:tc>
          <w:tcPr>
            <w:tcW w:type="dxa" w:w="4320"/>
          </w:tcPr>
          <w:p>
            <w:r>
              <w:t>4.1 Update Student</w:t>
              <w:br/>
              <w:t>1. Administrator clicks Edit on a student row.</w:t>
              <w:br/>
              <w:t>2. System pre-fills the form with the student's current data (StudentDAO.getStudentById()).</w:t>
              <w:br/>
              <w:t>3. Administrator edits fields and clicks Save.</w:t>
              <w:br/>
              <w:t>4. System validates and updates the record (StudentDAO.updateStudent()).</w:t>
              <w:br/>
              <w:t>5. Return to step 6 of the normal flow.</w:t>
              <w:br/>
              <w:br/>
              <w:t>4.2 Delete Student</w:t>
              <w:br/>
              <w:t>1. Administrator clicks Delete on a student row.</w:t>
              <w:br/>
              <w:t>2. System asks for confirmation.</w:t>
              <w:br/>
              <w:t>3. On confirmation, System removes/deactivates the student (StudentDAO.deleteStudent()).</w:t>
              <w:br/>
              <w:t>4. Return to step 6 of the normal flow.</w:t>
              <w:br/>
              <w:br/>
              <w:t>4.3 Link Parent to Student</w:t>
              <w:br/>
              <w:t>1. Administrator selects a student and chooses a parent from the dropdown.</w:t>
              <w:br/>
              <w:t>2. System updates the parent_id foreign key (StudentDAO.updateStudentParent()).</w:t>
            </w:r>
          </w:p>
        </w:tc>
      </w:tr>
      <w:tr>
        <w:tc>
          <w:tcPr>
            <w:tcW w:type="dxa" w:w="4320"/>
            <w:shd w:val="clear" w:color="auto" w:fill="D6DBDF"/>
          </w:tcPr>
          <w:p>
            <w:r>
              <w:rPr>
                <w:b/>
              </w:rPr>
              <w:t>Exceptions:</w:t>
            </w:r>
          </w:p>
        </w:tc>
        <w:tc>
          <w:tcPr>
            <w:tcW w:type="dxa" w:w="4320"/>
          </w:tcPr>
          <w:p>
            <w:r>
              <w:t>4.0.E1 Required field missing or invalid (e.g. full name blank, date of birth in the future)</w:t>
              <w:br/>
              <w:t>1. System displays a validation error on the form.</w:t>
              <w:br/>
              <w:t>2. Administrator corrects the input and resubmits.</w:t>
              <w:br/>
              <w:br/>
              <w:t>4.0.E2 Duplicate student code</w:t>
              <w:br/>
              <w:t>1. System displays a validation error indicating the student code is already in use.</w:t>
            </w:r>
          </w:p>
        </w:tc>
      </w:tr>
      <w:tr>
        <w:tc>
          <w:tcPr>
            <w:tcW w:type="dxa" w:w="4320"/>
            <w:shd w:val="clear" w:color="auto" w:fill="D6DBDF"/>
          </w:tcPr>
          <w:p>
            <w:r>
              <w:rPr>
                <w:b/>
              </w:rPr>
              <w:t>Priority:</w:t>
            </w:r>
          </w:p>
        </w:tc>
        <w:tc>
          <w:tcPr>
            <w:tcW w:type="dxa" w:w="4320"/>
          </w:tcPr>
          <w:p>
            <w:r>
              <w:t>Must Have</w:t>
            </w:r>
          </w:p>
        </w:tc>
      </w:tr>
      <w:tr>
        <w:tc>
          <w:tcPr>
            <w:tcW w:type="dxa" w:w="4320"/>
            <w:shd w:val="clear" w:color="auto" w:fill="D6DBDF"/>
          </w:tcPr>
          <w:p>
            <w:r>
              <w:rPr>
                <w:b/>
              </w:rPr>
              <w:t>Frequency of Use:</w:t>
            </w:r>
          </w:p>
        </w:tc>
        <w:tc>
          <w:tcPr>
            <w:tcW w:type="dxa" w:w="4320"/>
          </w:tcPr>
          <w:p>
            <w:r>
              <w:t>High — used on most working days by the Administrator</w:t>
            </w:r>
          </w:p>
        </w:tc>
      </w:tr>
      <w:tr>
        <w:tc>
          <w:tcPr>
            <w:tcW w:type="dxa" w:w="4320"/>
            <w:shd w:val="clear" w:color="auto" w:fill="D6DBDF"/>
          </w:tcPr>
          <w:p>
            <w:r>
              <w:rPr>
                <w:b/>
              </w:rPr>
              <w:t>Business Rules:</w:t>
            </w:r>
          </w:p>
        </w:tc>
        <w:tc>
          <w:tcPr>
            <w:tcW w:type="dxa" w:w="4320"/>
          </w:tcPr>
          <w:p>
            <w:r>
              <w:t>BR1, BR2</w:t>
            </w:r>
          </w:p>
        </w:tc>
      </w:tr>
    </w:tbl>
    <w:p>
      <w:r>
        <w:rPr>
          <w:i w:val="0"/>
        </w:rPr>
      </w:r>
    </w:p>
    <w:p>
      <w:pPr>
        <w:pStyle w:val="Heading4"/>
      </w:pPr>
      <w:r>
        <w:t>b. Business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4053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80"/>
            <w:shd w:val="clear" w:color="auto" w:fill="2E4053"/>
          </w:tcPr>
          <w:p>
            <w:r>
              <w:rPr>
                <w:b/>
                <w:color w:val="FFFFFF"/>
              </w:rPr>
              <w:t>Business Rule</w:t>
            </w:r>
          </w:p>
        </w:tc>
        <w:tc>
          <w:tcPr>
            <w:tcW w:type="dxa" w:w="2880"/>
            <w:shd w:val="clear" w:color="auto" w:fill="2E4053"/>
          </w:tcPr>
          <w:p>
            <w:r>
              <w:rPr>
                <w:b/>
                <w:color w:val="FFFFFF"/>
              </w:rPr>
              <w:t>Business Rule Description</w:t>
            </w:r>
          </w:p>
        </w:tc>
      </w:tr>
      <w:tr>
        <w:tc>
          <w:tcPr>
            <w:tcW w:type="dxa" w:w="2880"/>
          </w:tcPr>
          <w:p>
            <w:r>
              <w:t>BR1</w:t>
            </w:r>
          </w:p>
        </w:tc>
        <w:tc>
          <w:tcPr>
            <w:tcW w:type="dxa" w:w="2880"/>
          </w:tcPr>
          <w:p>
            <w:r>
              <w:t>One Parent per Student</w:t>
            </w:r>
          </w:p>
        </w:tc>
        <w:tc>
          <w:tcPr>
            <w:tcW w:type="dxa" w:w="2880"/>
          </w:tcPr>
          <w:p>
            <w:r>
              <w:t>A student is linked to exactly one parent account at a time (parent_id foreign key); re-linking replaces the previous parent.</w:t>
            </w:r>
          </w:p>
        </w:tc>
      </w:tr>
      <w:tr>
        <w:tc>
          <w:tcPr>
            <w:tcW w:type="dxa" w:w="2880"/>
          </w:tcPr>
          <w:p>
            <w:r>
              <w:t>BR2</w:t>
            </w:r>
          </w:p>
        </w:tc>
        <w:tc>
          <w:tcPr>
            <w:tcW w:type="dxa" w:w="2880"/>
          </w:tcPr>
          <w:p>
            <w:r>
              <w:t>Unique Student Code</w:t>
            </w:r>
          </w:p>
        </w:tc>
        <w:tc>
          <w:tcPr>
            <w:tcW w:type="dxa" w:w="2880"/>
          </w:tcPr>
          <w:p>
            <w:r>
              <w:t>student_code must be unique across all student records.</w:t>
            </w:r>
          </w:p>
        </w:tc>
      </w:tr>
    </w:tbl>
    <w:p/>
    <w:p>
      <w:pPr>
        <w:pStyle w:val="Heading2"/>
      </w:pPr>
      <w:r>
        <w:t>2. Common Functions</w:t>
      </w:r>
    </w:p>
    <w:p>
      <w:pPr>
        <w:pStyle w:val="Heading3"/>
      </w:pPr>
      <w:r>
        <w:t>UC-01_Login System</w:t>
      </w:r>
    </w:p>
    <w:p>
      <w:pPr>
        <w:pStyle w:val="Heading4"/>
      </w:pPr>
      <w:r>
        <w:t>a. Functionalities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6DBDF"/>
          </w:tcPr>
          <w:p>
            <w:r>
              <w:rPr>
                <w:b/>
              </w:rPr>
              <w:t>UC ID and Name:</w:t>
            </w:r>
          </w:p>
        </w:tc>
        <w:tc>
          <w:tcPr>
            <w:tcW w:type="dxa" w:w="4320"/>
          </w:tcPr>
          <w:p>
            <w:r>
              <w:t>UC-01_Login System</w:t>
            </w:r>
          </w:p>
        </w:tc>
      </w:tr>
      <w:tr>
        <w:tc>
          <w:tcPr>
            <w:tcW w:type="dxa" w:w="4320"/>
            <w:shd w:val="clear" w:color="auto" w:fill="D6DBDF"/>
          </w:tcPr>
          <w:p>
            <w:r>
              <w:rPr>
                <w:b/>
              </w:rPr>
              <w:t>Created By:</w:t>
            </w:r>
          </w:p>
        </w:tc>
        <w:tc>
          <w:tcPr>
            <w:tcW w:type="dxa" w:w="4320"/>
          </w:tcPr>
          <w:p>
            <w:r>
              <w:t>Trần Quốc Huy    Date Created: 04/07/2026</w:t>
            </w:r>
          </w:p>
        </w:tc>
      </w:tr>
      <w:tr>
        <w:tc>
          <w:tcPr>
            <w:tcW w:type="dxa" w:w="4320"/>
            <w:shd w:val="clear" w:color="auto" w:fill="D6DBDF"/>
          </w:tcPr>
          <w:p>
            <w:r>
              <w:rPr>
                <w:b/>
              </w:rPr>
              <w:t>Primary Actor:</w:t>
            </w:r>
          </w:p>
        </w:tc>
        <w:tc>
          <w:tcPr>
            <w:tcW w:type="dxa" w:w="4320"/>
          </w:tcPr>
          <w:p>
            <w:r>
              <w:t>Administrator, Driver, Parent</w:t>
            </w:r>
          </w:p>
        </w:tc>
      </w:tr>
      <w:tr>
        <w:tc>
          <w:tcPr>
            <w:tcW w:type="dxa" w:w="4320"/>
            <w:shd w:val="clear" w:color="auto" w:fill="D6DBDF"/>
          </w:tcPr>
          <w:p>
            <w:r>
              <w:rPr>
                <w:b/>
              </w:rPr>
              <w:t>Secondary Actor(s):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  <w:shd w:val="clear" w:color="auto" w:fill="D6DBDF"/>
          </w:tcPr>
          <w:p>
            <w:r>
              <w:rPr>
                <w:b/>
              </w:rPr>
              <w:t>Trigger:</w:t>
            </w:r>
          </w:p>
        </w:tc>
        <w:tc>
          <w:tcPr>
            <w:tcW w:type="dxa" w:w="4320"/>
          </w:tcPr>
          <w:p>
            <w:r>
              <w:t>User opens the application (redirected to /auth/login when not authenticated), or clicks Login.</w:t>
            </w:r>
          </w:p>
        </w:tc>
      </w:tr>
      <w:tr>
        <w:tc>
          <w:tcPr>
            <w:tcW w:type="dxa" w:w="4320"/>
            <w:shd w:val="clear" w:color="auto" w:fill="D6DBDF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t>As a user, I want to log into the system with my email and password so that I can access the features available to my role.</w:t>
            </w:r>
          </w:p>
        </w:tc>
      </w:tr>
      <w:tr>
        <w:tc>
          <w:tcPr>
            <w:tcW w:type="dxa" w:w="4320"/>
            <w:shd w:val="clear" w:color="auto" w:fill="D6DBDF"/>
          </w:tcPr>
          <w:p>
            <w:r>
              <w:rPr>
                <w:b/>
              </w:rPr>
              <w:t>Preconditions:</w:t>
            </w:r>
          </w:p>
        </w:tc>
        <w:tc>
          <w:tcPr>
            <w:tcW w:type="dxa" w:w="4320"/>
          </w:tcPr>
          <w:p>
            <w:r>
              <w:t>PRE-1: The user's account exists and has status = 1 (active).</w:t>
            </w:r>
          </w:p>
        </w:tc>
      </w:tr>
      <w:tr>
        <w:tc>
          <w:tcPr>
            <w:tcW w:type="dxa" w:w="4320"/>
            <w:shd w:val="clear" w:color="auto" w:fill="D6DBDF"/>
          </w:tcPr>
          <w:p>
            <w:r>
              <w:rPr>
                <w:b/>
              </w:rPr>
              <w:t>Postconditions:</w:t>
            </w:r>
          </w:p>
        </w:tc>
        <w:tc>
          <w:tcPr>
            <w:tcW w:type="dxa" w:w="4320"/>
          </w:tcPr>
          <w:p>
            <w:r>
              <w:t>POST-1: A session is created and the user is redirected to the dashboard matching their role (admin/dashboard, driver/dashboard or parent/dashboard).</w:t>
            </w:r>
          </w:p>
        </w:tc>
      </w:tr>
      <w:tr>
        <w:tc>
          <w:tcPr>
            <w:tcW w:type="dxa" w:w="4320"/>
            <w:shd w:val="clear" w:color="auto" w:fill="D6DBDF"/>
          </w:tcPr>
          <w:p>
            <w:r>
              <w:rPr>
                <w:b/>
              </w:rPr>
              <w:t>Normal Flow:</w:t>
            </w:r>
          </w:p>
        </w:tc>
        <w:tc>
          <w:tcPr>
            <w:tcW w:type="dxa" w:w="4320"/>
          </w:tcPr>
          <w:p>
            <w:r>
              <w:t>1.0 Login System</w:t>
              <w:br/>
              <w:t>1. User accesses the Login screen (/auth/login).</w:t>
              <w:br/>
              <w:t>2. User enters email and password and clicks Login.</w:t>
              <w:br/>
              <w:t>3. System calls UserDAO.login(email, password), which matches on email, password and status = 1 (see 1.0.E1).</w:t>
              <w:br/>
              <w:t>4. System stores the authenticated user and role in the session.</w:t>
              <w:br/>
              <w:t>5. System redirects to the dashboard for that role.</w:t>
            </w:r>
          </w:p>
        </w:tc>
      </w:tr>
      <w:tr>
        <w:tc>
          <w:tcPr>
            <w:tcW w:type="dxa" w:w="4320"/>
            <w:shd w:val="clear" w:color="auto" w:fill="D6DBDF"/>
          </w:tcPr>
          <w:p>
            <w:r>
              <w:rPr>
                <w:b/>
              </w:rPr>
              <w:t>Alternative Flows:</w:t>
            </w:r>
          </w:p>
        </w:tc>
        <w:tc>
          <w:tcPr>
            <w:tcW w:type="dxa" w:w="4320"/>
          </w:tcPr>
          <w:p>
            <w:r>
              <w:t>1.1 Google Login</w:t>
              <w:br/>
              <w:t>1. User clicks "Sign in with Google".</w:t>
              <w:br/>
              <w:t>2. System (GoogleLoginServlet) redirects to Google's OAuth consent screen.</w:t>
              <w:br/>
              <w:t>3. User authorizes the application.</w:t>
              <w:br/>
              <w:t>4. Google redirects back to GoogleCallbackServlet with an authorization code.</w:t>
              <w:br/>
              <w:t>5. System exchanges the code for the user's Google profile, finds or creates a matching local account, and returns to step 4 of the normal flow.</w:t>
              <w:br/>
              <w:br/>
              <w:t>1.2 Forgot Password</w:t>
              <w:br/>
              <w:t>1. User clicks "Forgot Password?" on the Login screen.</w:t>
              <w:br/>
              <w:t>2. User enters their email.</w:t>
              <w:br/>
              <w:t>3. System sends a password-reset email if the address exists (change to UC-03).</w:t>
            </w:r>
          </w:p>
        </w:tc>
      </w:tr>
      <w:tr>
        <w:tc>
          <w:tcPr>
            <w:tcW w:type="dxa" w:w="4320"/>
            <w:shd w:val="clear" w:color="auto" w:fill="D6DBDF"/>
          </w:tcPr>
          <w:p>
            <w:r>
              <w:rPr>
                <w:b/>
              </w:rPr>
              <w:t>Exceptions:</w:t>
            </w:r>
          </w:p>
        </w:tc>
        <w:tc>
          <w:tcPr>
            <w:tcW w:type="dxa" w:w="4320"/>
          </w:tcPr>
          <w:p>
            <w:r>
              <w:t>1.0.E1 Invalid credentials or inactive account</w:t>
              <w:br/>
              <w:t>1. System displays an error message on the Login screen.</w:t>
              <w:br/>
              <w:t>2. User re-enters credentials or clicks "Forgot Password?" (change to 1.2).</w:t>
            </w:r>
          </w:p>
        </w:tc>
      </w:tr>
      <w:tr>
        <w:tc>
          <w:tcPr>
            <w:tcW w:type="dxa" w:w="4320"/>
            <w:shd w:val="clear" w:color="auto" w:fill="D6DBDF"/>
          </w:tcPr>
          <w:p>
            <w:r>
              <w:rPr>
                <w:b/>
              </w:rPr>
              <w:t>Priority:</w:t>
            </w:r>
          </w:p>
        </w:tc>
        <w:tc>
          <w:tcPr>
            <w:tcW w:type="dxa" w:w="4320"/>
          </w:tcPr>
          <w:p>
            <w:r>
              <w:t>Must Have</w:t>
            </w:r>
          </w:p>
        </w:tc>
      </w:tr>
      <w:tr>
        <w:tc>
          <w:tcPr>
            <w:tcW w:type="dxa" w:w="4320"/>
            <w:shd w:val="clear" w:color="auto" w:fill="D6DBDF"/>
          </w:tcPr>
          <w:p>
            <w:r>
              <w:rPr>
                <w:b/>
              </w:rPr>
              <w:t>Frequency of Use:</w:t>
            </w:r>
          </w:p>
        </w:tc>
        <w:tc>
          <w:tcPr>
            <w:tcW w:type="dxa" w:w="4320"/>
          </w:tcPr>
          <w:p>
            <w:r>
              <w:t>Very High — every session begins with Login</w:t>
            </w:r>
          </w:p>
        </w:tc>
      </w:tr>
      <w:tr>
        <w:tc>
          <w:tcPr>
            <w:tcW w:type="dxa" w:w="4320"/>
            <w:shd w:val="clear" w:color="auto" w:fill="D6DBDF"/>
          </w:tcPr>
          <w:p>
            <w:r>
              <w:rPr>
                <w:b/>
              </w:rPr>
              <w:t>Business Rules:</w:t>
            </w:r>
          </w:p>
        </w:tc>
        <w:tc>
          <w:tcPr>
            <w:tcW w:type="dxa" w:w="4320"/>
          </w:tcPr>
          <w:p>
            <w:r>
              <w:t>BR1, BR2</w:t>
            </w:r>
          </w:p>
        </w:tc>
      </w:tr>
    </w:tbl>
    <w:p>
      <w:r>
        <w:rPr>
          <w:i w:val="0"/>
        </w:rPr>
      </w:r>
    </w:p>
    <w:p>
      <w:pPr>
        <w:pStyle w:val="Heading4"/>
      </w:pPr>
      <w:r>
        <w:t>b. Business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4053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80"/>
            <w:shd w:val="clear" w:color="auto" w:fill="2E4053"/>
          </w:tcPr>
          <w:p>
            <w:r>
              <w:rPr>
                <w:b/>
                <w:color w:val="FFFFFF"/>
              </w:rPr>
              <w:t>Business Rule</w:t>
            </w:r>
          </w:p>
        </w:tc>
        <w:tc>
          <w:tcPr>
            <w:tcW w:type="dxa" w:w="2880"/>
            <w:shd w:val="clear" w:color="auto" w:fill="2E4053"/>
          </w:tcPr>
          <w:p>
            <w:r>
              <w:rPr>
                <w:b/>
                <w:color w:val="FFFFFF"/>
              </w:rPr>
              <w:t>Business Rule Description</w:t>
            </w:r>
          </w:p>
        </w:tc>
      </w:tr>
      <w:tr>
        <w:tc>
          <w:tcPr>
            <w:tcW w:type="dxa" w:w="2880"/>
          </w:tcPr>
          <w:p>
            <w:r>
              <w:t>BR1</w:t>
            </w:r>
          </w:p>
        </w:tc>
        <w:tc>
          <w:tcPr>
            <w:tcW w:type="dxa" w:w="2880"/>
          </w:tcPr>
          <w:p>
            <w:r>
              <w:t>Plaintext-equivalent Match</w:t>
            </w:r>
          </w:p>
        </w:tc>
        <w:tc>
          <w:tcPr>
            <w:tcW w:type="dxa" w:w="2880"/>
          </w:tcPr>
          <w:p>
            <w:r>
              <w:t>The current implementation compares the submitted password directly against the stored value in UserDAO.login(); passwords should be hashed before storage in a production release.</w:t>
            </w:r>
          </w:p>
        </w:tc>
      </w:tr>
      <w:tr>
        <w:tc>
          <w:tcPr>
            <w:tcW w:type="dxa" w:w="2880"/>
          </w:tcPr>
          <w:p>
            <w:r>
              <w:t>BR2</w:t>
            </w:r>
          </w:p>
        </w:tc>
        <w:tc>
          <w:tcPr>
            <w:tcW w:type="dxa" w:w="2880"/>
          </w:tcPr>
          <w:p>
            <w:r>
              <w:t>Inactive Account Blocked</w:t>
            </w:r>
          </w:p>
        </w:tc>
        <w:tc>
          <w:tcPr>
            <w:tcW w:type="dxa" w:w="2880"/>
          </w:tcPr>
          <w:p>
            <w:r>
              <w:t>A user whose status = 0 (disabled by the Administrator) cannot log in even with the correct password.</w:t>
            </w:r>
          </w:p>
        </w:tc>
      </w:tr>
    </w:tbl>
    <w:p/>
    <w:p>
      <w:pPr>
        <w:pStyle w:val="Heading2"/>
      </w:pPr>
      <w:r>
        <w:t>3. Driver Feature</w:t>
      </w:r>
    </w:p>
    <w:p>
      <w:pPr>
        <w:pStyle w:val="Heading3"/>
      </w:pPr>
      <w:r>
        <w:t>UC-10_Start and End Trip</w:t>
      </w:r>
    </w:p>
    <w:p>
      <w:pPr>
        <w:pStyle w:val="Heading4"/>
      </w:pPr>
      <w:r>
        <w:t>a. Functionalities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6DBDF"/>
          </w:tcPr>
          <w:p>
            <w:r>
              <w:rPr>
                <w:b/>
              </w:rPr>
              <w:t>UC ID and Name:</w:t>
            </w:r>
          </w:p>
        </w:tc>
        <w:tc>
          <w:tcPr>
            <w:tcW w:type="dxa" w:w="4320"/>
          </w:tcPr>
          <w:p>
            <w:r>
              <w:t>UC-10_Start and End Trip</w:t>
            </w:r>
          </w:p>
        </w:tc>
      </w:tr>
      <w:tr>
        <w:tc>
          <w:tcPr>
            <w:tcW w:type="dxa" w:w="4320"/>
            <w:shd w:val="clear" w:color="auto" w:fill="D6DBDF"/>
          </w:tcPr>
          <w:p>
            <w:r>
              <w:rPr>
                <w:b/>
              </w:rPr>
              <w:t>Created By:</w:t>
            </w:r>
          </w:p>
        </w:tc>
        <w:tc>
          <w:tcPr>
            <w:tcW w:type="dxa" w:w="4320"/>
          </w:tcPr>
          <w:p>
            <w:r>
              <w:t>Ngô Vương Tùng    Date Created: 04/07/2026</w:t>
            </w:r>
          </w:p>
        </w:tc>
      </w:tr>
      <w:tr>
        <w:tc>
          <w:tcPr>
            <w:tcW w:type="dxa" w:w="4320"/>
            <w:shd w:val="clear" w:color="auto" w:fill="D6DBDF"/>
          </w:tcPr>
          <w:p>
            <w:r>
              <w:rPr>
                <w:b/>
              </w:rPr>
              <w:t>Primary Actor:</w:t>
            </w:r>
          </w:p>
        </w:tc>
        <w:tc>
          <w:tcPr>
            <w:tcW w:type="dxa" w:w="4320"/>
          </w:tcPr>
          <w:p>
            <w:r>
              <w:t>Driver</w:t>
            </w:r>
          </w:p>
        </w:tc>
      </w:tr>
      <w:tr>
        <w:tc>
          <w:tcPr>
            <w:tcW w:type="dxa" w:w="4320"/>
            <w:shd w:val="clear" w:color="auto" w:fill="D6DBDF"/>
          </w:tcPr>
          <w:p>
            <w:r>
              <w:rPr>
                <w:b/>
              </w:rPr>
              <w:t>Secondary Actor(s):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  <w:shd w:val="clear" w:color="auto" w:fill="D6DBDF"/>
          </w:tcPr>
          <w:p>
            <w:r>
              <w:rPr>
                <w:b/>
              </w:rPr>
              <w:t>Trigger:</w:t>
            </w:r>
          </w:p>
        </w:tc>
        <w:tc>
          <w:tcPr>
            <w:tcW w:type="dxa" w:w="4320"/>
          </w:tcPr>
          <w:p>
            <w:r>
              <w:t>Driver opens an assigned trip from the Driver Dashboard and clicks Start Trip / End Trip.</w:t>
            </w:r>
          </w:p>
        </w:tc>
      </w:tr>
      <w:tr>
        <w:tc>
          <w:tcPr>
            <w:tcW w:type="dxa" w:w="4320"/>
            <w:shd w:val="clear" w:color="auto" w:fill="D6DBDF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t>As a Driver, I want to mark a trip as started and later completed so that the Administrator and Parents can see accurate, real-time trip status.</w:t>
            </w:r>
          </w:p>
        </w:tc>
      </w:tr>
      <w:tr>
        <w:tc>
          <w:tcPr>
            <w:tcW w:type="dxa" w:w="4320"/>
            <w:shd w:val="clear" w:color="auto" w:fill="D6DBDF"/>
          </w:tcPr>
          <w:p>
            <w:r>
              <w:rPr>
                <w:b/>
              </w:rPr>
              <w:t>Preconditions:</w:t>
            </w:r>
          </w:p>
        </w:tc>
        <w:tc>
          <w:tcPr>
            <w:tcW w:type="dxa" w:w="4320"/>
          </w:tcPr>
          <w:p>
            <w:r>
              <w:t>PRE-1: The Driver is logged in.</w:t>
              <w:br/>
              <w:t>PRE-2: The trip is assigned to this Driver and has status 'Scheduled' (for Start Trip) or 'In Progress' (for End Trip).</w:t>
            </w:r>
          </w:p>
        </w:tc>
      </w:tr>
      <w:tr>
        <w:tc>
          <w:tcPr>
            <w:tcW w:type="dxa" w:w="4320"/>
            <w:shd w:val="clear" w:color="auto" w:fill="D6DBDF"/>
          </w:tcPr>
          <w:p>
            <w:r>
              <w:rPr>
                <w:b/>
              </w:rPr>
              <w:t>Postconditions:</w:t>
            </w:r>
          </w:p>
        </w:tc>
        <w:tc>
          <w:tcPr>
            <w:tcW w:type="dxa" w:w="4320"/>
          </w:tcPr>
          <w:p>
            <w:r>
              <w:t>POST-1: The trip's status is updated in the trips table and reflected on the Driver, Admin and Parent screens.</w:t>
            </w:r>
          </w:p>
        </w:tc>
      </w:tr>
      <w:tr>
        <w:tc>
          <w:tcPr>
            <w:tcW w:type="dxa" w:w="4320"/>
            <w:shd w:val="clear" w:color="auto" w:fill="D6DBDF"/>
          </w:tcPr>
          <w:p>
            <w:r>
              <w:rPr>
                <w:b/>
              </w:rPr>
              <w:t>Normal Flow:</w:t>
            </w:r>
          </w:p>
        </w:tc>
        <w:tc>
          <w:tcPr>
            <w:tcW w:type="dxa" w:w="4320"/>
          </w:tcPr>
          <w:p>
            <w:r>
              <w:t>10.0 Start Trip</w:t>
              <w:br/>
              <w:t>1. Driver opens Trip Details for an assigned trip (GET /driver/trip).</w:t>
              <w:br/>
              <w:t>2. Driver clicks Start Trip (POST /driver/start-trip).</w:t>
              <w:br/>
              <w:t>3. System validates the trip belongs to this driver and is still Scheduled (see 10.0.E1).</w:t>
              <w:br/>
              <w:t>4. System updates the trip status to 'In Progress' and records the start time (TripDAO.updateTripStatus()).</w:t>
              <w:br/>
              <w:t>5. System shows the in-progress trip with the Attendance action enabled.</w:t>
            </w:r>
          </w:p>
        </w:tc>
      </w:tr>
      <w:tr>
        <w:tc>
          <w:tcPr>
            <w:tcW w:type="dxa" w:w="4320"/>
            <w:shd w:val="clear" w:color="auto" w:fill="D6DBDF"/>
          </w:tcPr>
          <w:p>
            <w:r>
              <w:rPr>
                <w:b/>
              </w:rPr>
              <w:t>Alternative Flows:</w:t>
            </w:r>
          </w:p>
        </w:tc>
        <w:tc>
          <w:tcPr>
            <w:tcW w:type="dxa" w:w="4320"/>
          </w:tcPr>
          <w:p>
            <w:r>
              <w:t>10.1 End Trip</w:t>
              <w:br/>
              <w:t>1. Driver clicks End Trip (POST /driver/end-trip) once all stops are completed.</w:t>
              <w:br/>
              <w:t>2. System validates the trip is currently 'In Progress'.</w:t>
              <w:br/>
              <w:t>3. System updates the trip status to 'Completed' and records the end time.</w:t>
              <w:br/>
              <w:t>4. Return to step 5 with the trip now read-only.</w:t>
            </w:r>
          </w:p>
        </w:tc>
      </w:tr>
      <w:tr>
        <w:tc>
          <w:tcPr>
            <w:tcW w:type="dxa" w:w="4320"/>
            <w:shd w:val="clear" w:color="auto" w:fill="D6DBDF"/>
          </w:tcPr>
          <w:p>
            <w:r>
              <w:rPr>
                <w:b/>
              </w:rPr>
              <w:t>Exceptions:</w:t>
            </w:r>
          </w:p>
        </w:tc>
        <w:tc>
          <w:tcPr>
            <w:tcW w:type="dxa" w:w="4320"/>
          </w:tcPr>
          <w:p>
            <w:r>
              <w:t>10.0.E1 Trip already started or cancelled</w:t>
              <w:br/>
              <w:t>1. System displays an error and leaves the trip status unchanged.</w:t>
            </w:r>
          </w:p>
        </w:tc>
      </w:tr>
      <w:tr>
        <w:tc>
          <w:tcPr>
            <w:tcW w:type="dxa" w:w="4320"/>
            <w:shd w:val="clear" w:color="auto" w:fill="D6DBDF"/>
          </w:tcPr>
          <w:p>
            <w:r>
              <w:rPr>
                <w:b/>
              </w:rPr>
              <w:t>Priority:</w:t>
            </w:r>
          </w:p>
        </w:tc>
        <w:tc>
          <w:tcPr>
            <w:tcW w:type="dxa" w:w="4320"/>
          </w:tcPr>
          <w:p>
            <w:r>
              <w:t>Must Have</w:t>
            </w:r>
          </w:p>
        </w:tc>
      </w:tr>
      <w:tr>
        <w:tc>
          <w:tcPr>
            <w:tcW w:type="dxa" w:w="4320"/>
            <w:shd w:val="clear" w:color="auto" w:fill="D6DBDF"/>
          </w:tcPr>
          <w:p>
            <w:r>
              <w:rPr>
                <w:b/>
              </w:rPr>
              <w:t>Frequency of Use:</w:t>
            </w:r>
          </w:p>
        </w:tc>
        <w:tc>
          <w:tcPr>
            <w:tcW w:type="dxa" w:w="4320"/>
          </w:tcPr>
          <w:p>
            <w:r>
              <w:t>High — once or twice per school day per driver</w:t>
            </w:r>
          </w:p>
        </w:tc>
      </w:tr>
      <w:tr>
        <w:tc>
          <w:tcPr>
            <w:tcW w:type="dxa" w:w="4320"/>
            <w:shd w:val="clear" w:color="auto" w:fill="D6DBDF"/>
          </w:tcPr>
          <w:p>
            <w:r>
              <w:rPr>
                <w:b/>
              </w:rPr>
              <w:t>Business Rules:</w:t>
            </w:r>
          </w:p>
        </w:tc>
        <w:tc>
          <w:tcPr>
            <w:tcW w:type="dxa" w:w="4320"/>
          </w:tcPr>
          <w:p>
            <w:r>
              <w:t>BR1</w:t>
            </w:r>
          </w:p>
        </w:tc>
      </w:tr>
    </w:tbl>
    <w:p>
      <w:r>
        <w:rPr>
          <w:i w:val="0"/>
        </w:rPr>
      </w:r>
    </w:p>
    <w:p>
      <w:pPr>
        <w:pStyle w:val="Heading4"/>
      </w:pPr>
      <w:r>
        <w:t>b. Business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4053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80"/>
            <w:shd w:val="clear" w:color="auto" w:fill="2E4053"/>
          </w:tcPr>
          <w:p>
            <w:r>
              <w:rPr>
                <w:b/>
                <w:color w:val="FFFFFF"/>
              </w:rPr>
              <w:t>Business Rule</w:t>
            </w:r>
          </w:p>
        </w:tc>
        <w:tc>
          <w:tcPr>
            <w:tcW w:type="dxa" w:w="2880"/>
            <w:shd w:val="clear" w:color="auto" w:fill="2E4053"/>
          </w:tcPr>
          <w:p>
            <w:r>
              <w:rPr>
                <w:b/>
                <w:color w:val="FFFFFF"/>
              </w:rPr>
              <w:t>Business Rule Description</w:t>
            </w:r>
          </w:p>
        </w:tc>
      </w:tr>
      <w:tr>
        <w:tc>
          <w:tcPr>
            <w:tcW w:type="dxa" w:w="2880"/>
          </w:tcPr>
          <w:p>
            <w:r>
              <w:t>BR1</w:t>
            </w:r>
          </w:p>
        </w:tc>
        <w:tc>
          <w:tcPr>
            <w:tcW w:type="dxa" w:w="2880"/>
          </w:tcPr>
          <w:p>
            <w:r>
              <w:t>Single Active Trip per Driver</w:t>
            </w:r>
          </w:p>
        </w:tc>
        <w:tc>
          <w:tcPr>
            <w:tcW w:type="dxa" w:w="2880"/>
          </w:tcPr>
          <w:p>
            <w:r>
              <w:t>A driver's trip status can only move forward Scheduled → In Progress → Completed; it cannot be started twice or completed before being started.</w:t>
            </w:r>
          </w:p>
        </w:tc>
      </w:tr>
    </w:tbl>
    <w:p/>
    <w:p>
      <w:pPr>
        <w:pStyle w:val="Heading2"/>
      </w:pPr>
      <w:r>
        <w:t>4. Driver Feature</w:t>
      </w:r>
    </w:p>
    <w:p>
      <w:pPr>
        <w:pStyle w:val="Heading3"/>
      </w:pPr>
      <w:r>
        <w:t>UC-11_Record Attendance</w:t>
      </w:r>
    </w:p>
    <w:p>
      <w:pPr>
        <w:pStyle w:val="Heading4"/>
      </w:pPr>
      <w:r>
        <w:t>a. Functionalities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6DBDF"/>
          </w:tcPr>
          <w:p>
            <w:r>
              <w:rPr>
                <w:b/>
              </w:rPr>
              <w:t>UC ID and Name:</w:t>
            </w:r>
          </w:p>
        </w:tc>
        <w:tc>
          <w:tcPr>
            <w:tcW w:type="dxa" w:w="4320"/>
          </w:tcPr>
          <w:p>
            <w:r>
              <w:t>UC-11_Record Attendance</w:t>
            </w:r>
          </w:p>
        </w:tc>
      </w:tr>
      <w:tr>
        <w:tc>
          <w:tcPr>
            <w:tcW w:type="dxa" w:w="4320"/>
            <w:shd w:val="clear" w:color="auto" w:fill="D6DBDF"/>
          </w:tcPr>
          <w:p>
            <w:r>
              <w:rPr>
                <w:b/>
              </w:rPr>
              <w:t>Created By:</w:t>
            </w:r>
          </w:p>
        </w:tc>
        <w:tc>
          <w:tcPr>
            <w:tcW w:type="dxa" w:w="4320"/>
          </w:tcPr>
          <w:p>
            <w:r>
              <w:t>Huỳnh Thị Thùy Trang    Date Created: 04/07/2026</w:t>
            </w:r>
          </w:p>
        </w:tc>
      </w:tr>
      <w:tr>
        <w:tc>
          <w:tcPr>
            <w:tcW w:type="dxa" w:w="4320"/>
            <w:shd w:val="clear" w:color="auto" w:fill="D6DBDF"/>
          </w:tcPr>
          <w:p>
            <w:r>
              <w:rPr>
                <w:b/>
              </w:rPr>
              <w:t>Primary Actor:</w:t>
            </w:r>
          </w:p>
        </w:tc>
        <w:tc>
          <w:tcPr>
            <w:tcW w:type="dxa" w:w="4320"/>
          </w:tcPr>
          <w:p>
            <w:r>
              <w:t>Driver</w:t>
            </w:r>
          </w:p>
        </w:tc>
      </w:tr>
      <w:tr>
        <w:tc>
          <w:tcPr>
            <w:tcW w:type="dxa" w:w="4320"/>
            <w:shd w:val="clear" w:color="auto" w:fill="D6DBDF"/>
          </w:tcPr>
          <w:p>
            <w:r>
              <w:rPr>
                <w:b/>
              </w:rPr>
              <w:t>Secondary Actor(s):</w:t>
            </w:r>
          </w:p>
        </w:tc>
        <w:tc>
          <w:tcPr>
            <w:tcW w:type="dxa" w:w="4320"/>
          </w:tcPr>
          <w:p>
            <w:r>
              <w:t>Parent Notification Service (implicit)</w:t>
            </w:r>
          </w:p>
        </w:tc>
      </w:tr>
      <w:tr>
        <w:tc>
          <w:tcPr>
            <w:tcW w:type="dxa" w:w="4320"/>
            <w:shd w:val="clear" w:color="auto" w:fill="D6DBDF"/>
          </w:tcPr>
          <w:p>
            <w:r>
              <w:rPr>
                <w:b/>
              </w:rPr>
              <w:t>Trigger:</w:t>
            </w:r>
          </w:p>
        </w:tc>
        <w:tc>
          <w:tcPr>
            <w:tcW w:type="dxa" w:w="4320"/>
          </w:tcPr>
          <w:p>
            <w:r>
              <w:t>Driver opens the Attendance screen for an active trip.</w:t>
            </w:r>
          </w:p>
        </w:tc>
      </w:tr>
      <w:tr>
        <w:tc>
          <w:tcPr>
            <w:tcW w:type="dxa" w:w="4320"/>
            <w:shd w:val="clear" w:color="auto" w:fill="D6DBDF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t>As a Driver, I want to check students in when they board and check them out when they are dropped off so that attendance is accurately recorded for parents and the school.</w:t>
            </w:r>
          </w:p>
        </w:tc>
      </w:tr>
      <w:tr>
        <w:tc>
          <w:tcPr>
            <w:tcW w:type="dxa" w:w="4320"/>
            <w:shd w:val="clear" w:color="auto" w:fill="D6DBDF"/>
          </w:tcPr>
          <w:p>
            <w:r>
              <w:rPr>
                <w:b/>
              </w:rPr>
              <w:t>Preconditions:</w:t>
            </w:r>
          </w:p>
        </w:tc>
        <w:tc>
          <w:tcPr>
            <w:tcW w:type="dxa" w:w="4320"/>
          </w:tcPr>
          <w:p>
            <w:r>
              <w:t>PRE-1: The trip is 'In Progress'.</w:t>
              <w:br/>
              <w:t>PRE-2: The student is on the trip's route/area.</w:t>
            </w:r>
          </w:p>
        </w:tc>
      </w:tr>
      <w:tr>
        <w:tc>
          <w:tcPr>
            <w:tcW w:type="dxa" w:w="4320"/>
            <w:shd w:val="clear" w:color="auto" w:fill="D6DBDF"/>
          </w:tcPr>
          <w:p>
            <w:r>
              <w:rPr>
                <w:b/>
              </w:rPr>
              <w:t>Postconditions:</w:t>
            </w:r>
          </w:p>
        </w:tc>
        <w:tc>
          <w:tcPr>
            <w:tcW w:type="dxa" w:w="4320"/>
          </w:tcPr>
          <w:p>
            <w:r>
              <w:t>POST-1: An attendance row exists for the student and trip with a checkin_time and/or checkout_time.</w:t>
            </w:r>
          </w:p>
        </w:tc>
      </w:tr>
      <w:tr>
        <w:tc>
          <w:tcPr>
            <w:tcW w:type="dxa" w:w="4320"/>
            <w:shd w:val="clear" w:color="auto" w:fill="D6DBDF"/>
          </w:tcPr>
          <w:p>
            <w:r>
              <w:rPr>
                <w:b/>
              </w:rPr>
              <w:t>Normal Flow:</w:t>
            </w:r>
          </w:p>
        </w:tc>
        <w:tc>
          <w:tcPr>
            <w:tcW w:type="dxa" w:w="4320"/>
          </w:tcPr>
          <w:p>
            <w:r>
              <w:t>11.0 Mark Student Boarding</w:t>
              <w:br/>
              <w:t>1. Driver opens Attendance for the active trip (GET /driver/attendance).</w:t>
              <w:br/>
              <w:t>2. System lists the students expected on this trip (StudentDAO.getStudentsByTripId()).</w:t>
              <w:br/>
              <w:t>3. Driver selects a student and clicks Check-in.</w:t>
              <w:br/>
              <w:t>4. System records checkin_time and sets attendance_status (AttendanceDAO.markAttendance()).</w:t>
            </w:r>
          </w:p>
        </w:tc>
      </w:tr>
      <w:tr>
        <w:tc>
          <w:tcPr>
            <w:tcW w:type="dxa" w:w="4320"/>
            <w:shd w:val="clear" w:color="auto" w:fill="D6DBDF"/>
          </w:tcPr>
          <w:p>
            <w:r>
              <w:rPr>
                <w:b/>
              </w:rPr>
              <w:t>Alternative Flows:</w:t>
            </w:r>
          </w:p>
        </w:tc>
        <w:tc>
          <w:tcPr>
            <w:tcW w:type="dxa" w:w="4320"/>
          </w:tcPr>
          <w:p>
            <w:r>
              <w:t>11.1 Mark Student Drop-off</w:t>
              <w:br/>
              <w:t>1. Driver selects a boarded student and clicks Check-out.</w:t>
              <w:br/>
              <w:t>2. System validates the student was previously checked in (see 11.1.E1).</w:t>
              <w:br/>
              <w:t>3. System records checkout_time.</w:t>
              <w:br/>
              <w:br/>
              <w:t>11.2 Mark Student Absent</w:t>
              <w:br/>
              <w:t>1. Driver marks a student as absent if they do not board.</w:t>
              <w:br/>
              <w:t>2. System records attendance_status = 'Absent' with no checkin_time.</w:t>
            </w:r>
          </w:p>
        </w:tc>
      </w:tr>
      <w:tr>
        <w:tc>
          <w:tcPr>
            <w:tcW w:type="dxa" w:w="4320"/>
            <w:shd w:val="clear" w:color="auto" w:fill="D6DBDF"/>
          </w:tcPr>
          <w:p>
            <w:r>
              <w:rPr>
                <w:b/>
              </w:rPr>
              <w:t>Exceptions:</w:t>
            </w:r>
          </w:p>
        </w:tc>
        <w:tc>
          <w:tcPr>
            <w:tcW w:type="dxa" w:w="4320"/>
          </w:tcPr>
          <w:p>
            <w:r>
              <w:t>11.0.E1 Student not found in the trip list</w:t>
              <w:br/>
              <w:t>1. System displays an error and does not create an attendance record.</w:t>
              <w:br/>
              <w:br/>
              <w:t>11.1.E1 Student checked out without a prior check-in</w:t>
              <w:br/>
              <w:t>1. System rejects the action and displays a validation error.</w:t>
            </w:r>
          </w:p>
        </w:tc>
      </w:tr>
      <w:tr>
        <w:tc>
          <w:tcPr>
            <w:tcW w:type="dxa" w:w="4320"/>
            <w:shd w:val="clear" w:color="auto" w:fill="D6DBDF"/>
          </w:tcPr>
          <w:p>
            <w:r>
              <w:rPr>
                <w:b/>
              </w:rPr>
              <w:t>Priority:</w:t>
            </w:r>
          </w:p>
        </w:tc>
        <w:tc>
          <w:tcPr>
            <w:tcW w:type="dxa" w:w="4320"/>
          </w:tcPr>
          <w:p>
            <w:r>
              <w:t>Must Have</w:t>
            </w:r>
          </w:p>
        </w:tc>
      </w:tr>
      <w:tr>
        <w:tc>
          <w:tcPr>
            <w:tcW w:type="dxa" w:w="4320"/>
            <w:shd w:val="clear" w:color="auto" w:fill="D6DBDF"/>
          </w:tcPr>
          <w:p>
            <w:r>
              <w:rPr>
                <w:b/>
              </w:rPr>
              <w:t>Frequency of Use:</w:t>
            </w:r>
          </w:p>
        </w:tc>
        <w:tc>
          <w:tcPr>
            <w:tcW w:type="dxa" w:w="4320"/>
          </w:tcPr>
          <w:p>
            <w:r>
              <w:t>High — every boarding/drop-off stop on every trip</w:t>
            </w:r>
          </w:p>
        </w:tc>
      </w:tr>
      <w:tr>
        <w:tc>
          <w:tcPr>
            <w:tcW w:type="dxa" w:w="4320"/>
            <w:shd w:val="clear" w:color="auto" w:fill="D6DBDF"/>
          </w:tcPr>
          <w:p>
            <w:r>
              <w:rPr>
                <w:b/>
              </w:rPr>
              <w:t>Business Rules:</w:t>
            </w:r>
          </w:p>
        </w:tc>
        <w:tc>
          <w:tcPr>
            <w:tcW w:type="dxa" w:w="4320"/>
          </w:tcPr>
          <w:p>
            <w:r>
              <w:t>BR1</w:t>
            </w:r>
          </w:p>
        </w:tc>
      </w:tr>
    </w:tbl>
    <w:p>
      <w:r>
        <w:rPr>
          <w:i w:val="0"/>
        </w:rPr>
      </w:r>
    </w:p>
    <w:p>
      <w:pPr>
        <w:pStyle w:val="Heading4"/>
      </w:pPr>
      <w:r>
        <w:t>b. Business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4053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80"/>
            <w:shd w:val="clear" w:color="auto" w:fill="2E4053"/>
          </w:tcPr>
          <w:p>
            <w:r>
              <w:rPr>
                <w:b/>
                <w:color w:val="FFFFFF"/>
              </w:rPr>
              <w:t>Business Rule</w:t>
            </w:r>
          </w:p>
        </w:tc>
        <w:tc>
          <w:tcPr>
            <w:tcW w:type="dxa" w:w="2880"/>
            <w:shd w:val="clear" w:color="auto" w:fill="2E4053"/>
          </w:tcPr>
          <w:p>
            <w:r>
              <w:rPr>
                <w:b/>
                <w:color w:val="FFFFFF"/>
              </w:rPr>
              <w:t>Business Rule Description</w:t>
            </w:r>
          </w:p>
        </w:tc>
      </w:tr>
      <w:tr>
        <w:tc>
          <w:tcPr>
            <w:tcW w:type="dxa" w:w="2880"/>
          </w:tcPr>
          <w:p>
            <w:r>
              <w:t>BR1</w:t>
            </w:r>
          </w:p>
        </w:tc>
        <w:tc>
          <w:tcPr>
            <w:tcW w:type="dxa" w:w="2880"/>
          </w:tcPr>
          <w:p>
            <w:r>
              <w:t>Attendance Only During Active Trips</w:t>
            </w:r>
          </w:p>
        </w:tc>
        <w:tc>
          <w:tcPr>
            <w:tcW w:type="dxa" w:w="2880"/>
          </w:tcPr>
          <w:p>
            <w:r>
              <w:t>Attendance can only be recorded while the associated trip's status is 'In Progress' (aligned with SRS Business Rule BR-04).</w:t>
            </w:r>
          </w:p>
        </w:tc>
      </w:tr>
    </w:tbl>
    <w:p/>
    <w:p>
      <w:pPr>
        <w:pStyle w:val="Heading2"/>
      </w:pPr>
      <w:r>
        <w:t>5. Parent Feature</w:t>
      </w:r>
    </w:p>
    <w:p>
      <w:pPr>
        <w:pStyle w:val="Heading3"/>
      </w:pPr>
      <w:r>
        <w:t>UC-12_Track Bus Location</w:t>
      </w:r>
    </w:p>
    <w:p>
      <w:pPr>
        <w:pStyle w:val="Heading4"/>
      </w:pPr>
      <w:r>
        <w:t>a. Functionalities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6DBDF"/>
          </w:tcPr>
          <w:p>
            <w:r>
              <w:rPr>
                <w:b/>
              </w:rPr>
              <w:t>UC ID and Name:</w:t>
            </w:r>
          </w:p>
        </w:tc>
        <w:tc>
          <w:tcPr>
            <w:tcW w:type="dxa" w:w="4320"/>
          </w:tcPr>
          <w:p>
            <w:r>
              <w:t>UC-12_Track Bus Location</w:t>
            </w:r>
          </w:p>
        </w:tc>
      </w:tr>
      <w:tr>
        <w:tc>
          <w:tcPr>
            <w:tcW w:type="dxa" w:w="4320"/>
            <w:shd w:val="clear" w:color="auto" w:fill="D6DBDF"/>
          </w:tcPr>
          <w:p>
            <w:r>
              <w:rPr>
                <w:b/>
              </w:rPr>
              <w:t>Created By:</w:t>
            </w:r>
          </w:p>
        </w:tc>
        <w:tc>
          <w:tcPr>
            <w:tcW w:type="dxa" w:w="4320"/>
          </w:tcPr>
          <w:p>
            <w:r>
              <w:t>Đào Hoàng Ân    Date Created: 04/07/2026</w:t>
            </w:r>
          </w:p>
        </w:tc>
      </w:tr>
      <w:tr>
        <w:tc>
          <w:tcPr>
            <w:tcW w:type="dxa" w:w="4320"/>
            <w:shd w:val="clear" w:color="auto" w:fill="D6DBDF"/>
          </w:tcPr>
          <w:p>
            <w:r>
              <w:rPr>
                <w:b/>
              </w:rPr>
              <w:t>Primary Actor:</w:t>
            </w:r>
          </w:p>
        </w:tc>
        <w:tc>
          <w:tcPr>
            <w:tcW w:type="dxa" w:w="4320"/>
          </w:tcPr>
          <w:p>
            <w:r>
              <w:t>Parent</w:t>
            </w:r>
          </w:p>
        </w:tc>
      </w:tr>
      <w:tr>
        <w:tc>
          <w:tcPr>
            <w:tcW w:type="dxa" w:w="4320"/>
            <w:shd w:val="clear" w:color="auto" w:fill="D6DBDF"/>
          </w:tcPr>
          <w:p>
            <w:r>
              <w:rPr>
                <w:b/>
              </w:rPr>
              <w:t>Secondary Actor(s):</w:t>
            </w:r>
          </w:p>
        </w:tc>
        <w:tc>
          <w:tcPr>
            <w:tcW w:type="dxa" w:w="4320"/>
          </w:tcPr>
          <w:p>
            <w:r>
              <w:t>GPS Service (planned)</w:t>
            </w:r>
          </w:p>
        </w:tc>
      </w:tr>
      <w:tr>
        <w:tc>
          <w:tcPr>
            <w:tcW w:type="dxa" w:w="4320"/>
            <w:shd w:val="clear" w:color="auto" w:fill="D6DBDF"/>
          </w:tcPr>
          <w:p>
            <w:r>
              <w:rPr>
                <w:b/>
              </w:rPr>
              <w:t>Trigger:</w:t>
            </w:r>
          </w:p>
        </w:tc>
        <w:tc>
          <w:tcPr>
            <w:tcW w:type="dxa" w:w="4320"/>
          </w:tcPr>
          <w:p>
            <w:r>
              <w:t>Parent clicks "Tracking" in the sidebar.</w:t>
            </w:r>
          </w:p>
        </w:tc>
      </w:tr>
      <w:tr>
        <w:tc>
          <w:tcPr>
            <w:tcW w:type="dxa" w:w="4320"/>
            <w:shd w:val="clear" w:color="auto" w:fill="D6DBDF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t>As a Parent, I want to see the current status of the bus assigned to my child so that I know when to expect pick-up or drop-off.</w:t>
            </w:r>
          </w:p>
        </w:tc>
      </w:tr>
      <w:tr>
        <w:tc>
          <w:tcPr>
            <w:tcW w:type="dxa" w:w="4320"/>
            <w:shd w:val="clear" w:color="auto" w:fill="D6DBDF"/>
          </w:tcPr>
          <w:p>
            <w:r>
              <w:rPr>
                <w:b/>
              </w:rPr>
              <w:t>Preconditions:</w:t>
            </w:r>
          </w:p>
        </w:tc>
        <w:tc>
          <w:tcPr>
            <w:tcW w:type="dxa" w:w="4320"/>
          </w:tcPr>
          <w:p>
            <w:r>
              <w:t>PRE-1: The Parent's student is assigned to a route with an active/scheduled trip.</w:t>
            </w:r>
          </w:p>
        </w:tc>
      </w:tr>
      <w:tr>
        <w:tc>
          <w:tcPr>
            <w:tcW w:type="dxa" w:w="4320"/>
            <w:shd w:val="clear" w:color="auto" w:fill="D6DBDF"/>
          </w:tcPr>
          <w:p>
            <w:r>
              <w:rPr>
                <w:b/>
              </w:rPr>
              <w:t>Postconditions:</w:t>
            </w:r>
          </w:p>
        </w:tc>
        <w:tc>
          <w:tcPr>
            <w:tcW w:type="dxa" w:w="4320"/>
          </w:tcPr>
          <w:p>
            <w:r>
              <w:t>POST-1: The current trip status (and, once GPS integration is completed, the live map location) is displayed to the Parent.</w:t>
            </w:r>
          </w:p>
        </w:tc>
      </w:tr>
      <w:tr>
        <w:tc>
          <w:tcPr>
            <w:tcW w:type="dxa" w:w="4320"/>
            <w:shd w:val="clear" w:color="auto" w:fill="D6DBDF"/>
          </w:tcPr>
          <w:p>
            <w:r>
              <w:rPr>
                <w:b/>
              </w:rPr>
              <w:t>Normal Flow:</w:t>
            </w:r>
          </w:p>
        </w:tc>
        <w:tc>
          <w:tcPr>
            <w:tcW w:type="dxa" w:w="4320"/>
          </w:tcPr>
          <w:p>
            <w:r>
              <w:t>12.0 Track Bus Location</w:t>
              <w:br/>
              <w:t>1. Parent opens Tracking (GET /parent/tracking).</w:t>
              <w:br/>
              <w:t>2. System retrieves the student(s) linked to this parent and their assigned trip/route (StudentTrackingServlet).</w:t>
              <w:br/>
              <w:t>3. System displays the current trip status (Scheduled / In Progress / Completed) and route information.</w:t>
            </w:r>
          </w:p>
        </w:tc>
      </w:tr>
      <w:tr>
        <w:tc>
          <w:tcPr>
            <w:tcW w:type="dxa" w:w="4320"/>
            <w:shd w:val="clear" w:color="auto" w:fill="D6DBDF"/>
          </w:tcPr>
          <w:p>
            <w:r>
              <w:rPr>
                <w:b/>
              </w:rPr>
              <w:t>Alternative Flows:</w:t>
            </w:r>
          </w:p>
        </w:tc>
        <w:tc>
          <w:tcPr>
            <w:tcW w:type="dxa" w:w="4320"/>
          </w:tcPr>
          <w:p>
            <w:r>
              <w:t>12.1 No Active Trip</w:t>
              <w:br/>
              <w:t>1. If no trip is currently scheduled/in progress for the student's route, System displays the next scheduled pickup/drop-off time instead.</w:t>
            </w:r>
          </w:p>
        </w:tc>
      </w:tr>
      <w:tr>
        <w:tc>
          <w:tcPr>
            <w:tcW w:type="dxa" w:w="4320"/>
            <w:shd w:val="clear" w:color="auto" w:fill="D6DBDF"/>
          </w:tcPr>
          <w:p>
            <w:r>
              <w:rPr>
                <w:b/>
              </w:rPr>
              <w:t>Exceptions:</w:t>
            </w:r>
          </w:p>
        </w:tc>
        <w:tc>
          <w:tcPr>
            <w:tcW w:type="dxa" w:w="4320"/>
          </w:tcPr>
          <w:p>
            <w:r>
              <w:t>12.0.E1 GPS/location service unavailable</w:t>
              <w:br/>
              <w:t>1. System still displays trip status and route information without the live map.</w:t>
            </w:r>
          </w:p>
        </w:tc>
      </w:tr>
      <w:tr>
        <w:tc>
          <w:tcPr>
            <w:tcW w:type="dxa" w:w="4320"/>
            <w:shd w:val="clear" w:color="auto" w:fill="D6DBDF"/>
          </w:tcPr>
          <w:p>
            <w:r>
              <w:rPr>
                <w:b/>
              </w:rPr>
              <w:t>Priority:</w:t>
            </w:r>
          </w:p>
        </w:tc>
        <w:tc>
          <w:tcPr>
            <w:tcW w:type="dxa" w:w="4320"/>
          </w:tcPr>
          <w:p>
            <w:r>
              <w:t>Should Have</w:t>
            </w:r>
          </w:p>
        </w:tc>
      </w:tr>
      <w:tr>
        <w:tc>
          <w:tcPr>
            <w:tcW w:type="dxa" w:w="4320"/>
            <w:shd w:val="clear" w:color="auto" w:fill="D6DBDF"/>
          </w:tcPr>
          <w:p>
            <w:r>
              <w:rPr>
                <w:b/>
              </w:rPr>
              <w:t>Frequency of Use:</w:t>
            </w:r>
          </w:p>
        </w:tc>
        <w:tc>
          <w:tcPr>
            <w:tcW w:type="dxa" w:w="4320"/>
          </w:tcPr>
          <w:p>
            <w:r>
              <w:t>Medium — checked around pickup/drop-off times</w:t>
            </w:r>
          </w:p>
        </w:tc>
      </w:tr>
      <w:tr>
        <w:tc>
          <w:tcPr>
            <w:tcW w:type="dxa" w:w="4320"/>
            <w:shd w:val="clear" w:color="auto" w:fill="D6DBDF"/>
          </w:tcPr>
          <w:p>
            <w:r>
              <w:rPr>
                <w:b/>
              </w:rPr>
              <w:t>Business Rules:</w:t>
            </w:r>
          </w:p>
        </w:tc>
        <w:tc>
          <w:tcPr>
            <w:tcW w:type="dxa" w:w="4320"/>
          </w:tcPr>
          <w:p>
            <w:r>
              <w:t>BR1</w:t>
            </w:r>
          </w:p>
        </w:tc>
      </w:tr>
    </w:tbl>
    <w:p>
      <w:r>
        <w:rPr>
          <w:i w:val="0"/>
        </w:rPr>
      </w:r>
    </w:p>
    <w:p>
      <w:pPr>
        <w:pStyle w:val="Heading4"/>
      </w:pPr>
      <w:r>
        <w:t>b. Business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4053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80"/>
            <w:shd w:val="clear" w:color="auto" w:fill="2E4053"/>
          </w:tcPr>
          <w:p>
            <w:r>
              <w:rPr>
                <w:b/>
                <w:color w:val="FFFFFF"/>
              </w:rPr>
              <w:t>Business Rule</w:t>
            </w:r>
          </w:p>
        </w:tc>
        <w:tc>
          <w:tcPr>
            <w:tcW w:type="dxa" w:w="2880"/>
            <w:shd w:val="clear" w:color="auto" w:fill="2E4053"/>
          </w:tcPr>
          <w:p>
            <w:r>
              <w:rPr>
                <w:b/>
                <w:color w:val="FFFFFF"/>
              </w:rPr>
              <w:t>Business Rule Description</w:t>
            </w:r>
          </w:p>
        </w:tc>
      </w:tr>
      <w:tr>
        <w:tc>
          <w:tcPr>
            <w:tcW w:type="dxa" w:w="2880"/>
          </w:tcPr>
          <w:p>
            <w:r>
              <w:t>BR1</w:t>
            </w:r>
          </w:p>
        </w:tc>
        <w:tc>
          <w:tcPr>
            <w:tcW w:type="dxa" w:w="2880"/>
          </w:tcPr>
          <w:p>
            <w:r>
              <w:t>Own Student Only</w:t>
            </w:r>
          </w:p>
        </w:tc>
        <w:tc>
          <w:tcPr>
            <w:tcW w:type="dxa" w:w="2880"/>
          </w:tcPr>
          <w:p>
            <w:r>
              <w:t>A Parent can only track trips for students linked to their own parent_id; they cannot view another family's student.</w:t>
            </w:r>
          </w:p>
        </w:tc>
      </w:tr>
    </w:tbl>
    <w:p/>
    <w:p>
      <w:pPr>
        <w:pStyle w:val="Heading2"/>
      </w:pPr>
      <w:r>
        <w:t>6. Parent Feature</w:t>
      </w:r>
    </w:p>
    <w:p>
      <w:pPr>
        <w:pStyle w:val="Heading3"/>
      </w:pPr>
      <w:r>
        <w:t>UC-13_Submit and Manage Leave Request</w:t>
      </w:r>
    </w:p>
    <w:p>
      <w:pPr>
        <w:pStyle w:val="Heading4"/>
      </w:pPr>
      <w:r>
        <w:t>a. Functionalities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6DBDF"/>
          </w:tcPr>
          <w:p>
            <w:r>
              <w:rPr>
                <w:b/>
              </w:rPr>
              <w:t>UC ID and Name:</w:t>
            </w:r>
          </w:p>
        </w:tc>
        <w:tc>
          <w:tcPr>
            <w:tcW w:type="dxa" w:w="4320"/>
          </w:tcPr>
          <w:p>
            <w:r>
              <w:t>UC-13_Submit and Manage Leave Request</w:t>
            </w:r>
          </w:p>
        </w:tc>
      </w:tr>
      <w:tr>
        <w:tc>
          <w:tcPr>
            <w:tcW w:type="dxa" w:w="4320"/>
            <w:shd w:val="clear" w:color="auto" w:fill="D6DBDF"/>
          </w:tcPr>
          <w:p>
            <w:r>
              <w:rPr>
                <w:b/>
              </w:rPr>
              <w:t>Created By:</w:t>
            </w:r>
          </w:p>
        </w:tc>
        <w:tc>
          <w:tcPr>
            <w:tcW w:type="dxa" w:w="4320"/>
          </w:tcPr>
          <w:p>
            <w:r>
              <w:t>Đào Hoàng Ân    Date Created: 04/07/2026</w:t>
            </w:r>
          </w:p>
        </w:tc>
      </w:tr>
      <w:tr>
        <w:tc>
          <w:tcPr>
            <w:tcW w:type="dxa" w:w="4320"/>
            <w:shd w:val="clear" w:color="auto" w:fill="D6DBDF"/>
          </w:tcPr>
          <w:p>
            <w:r>
              <w:rPr>
                <w:b/>
              </w:rPr>
              <w:t>Primary Actor:</w:t>
            </w:r>
          </w:p>
        </w:tc>
        <w:tc>
          <w:tcPr>
            <w:tcW w:type="dxa" w:w="4320"/>
          </w:tcPr>
          <w:p>
            <w:r>
              <w:t>Parent</w:t>
            </w:r>
          </w:p>
        </w:tc>
      </w:tr>
      <w:tr>
        <w:tc>
          <w:tcPr>
            <w:tcW w:type="dxa" w:w="4320"/>
            <w:shd w:val="clear" w:color="auto" w:fill="D6DBDF"/>
          </w:tcPr>
          <w:p>
            <w:r>
              <w:rPr>
                <w:b/>
              </w:rPr>
              <w:t>Secondary Actor(s):</w:t>
            </w:r>
          </w:p>
        </w:tc>
        <w:tc>
          <w:tcPr>
            <w:tcW w:type="dxa" w:w="4320"/>
          </w:tcPr>
          <w:p>
            <w:r>
              <w:t>Administrator</w:t>
            </w:r>
          </w:p>
        </w:tc>
      </w:tr>
      <w:tr>
        <w:tc>
          <w:tcPr>
            <w:tcW w:type="dxa" w:w="4320"/>
            <w:shd w:val="clear" w:color="auto" w:fill="D6DBDF"/>
          </w:tcPr>
          <w:p>
            <w:r>
              <w:rPr>
                <w:b/>
              </w:rPr>
              <w:t>Trigger:</w:t>
            </w:r>
          </w:p>
        </w:tc>
        <w:tc>
          <w:tcPr>
            <w:tcW w:type="dxa" w:w="4320"/>
          </w:tcPr>
          <w:p>
            <w:r>
              <w:t>Parent clicks "Leave Request" and submits the form.</w:t>
            </w:r>
          </w:p>
        </w:tc>
      </w:tr>
      <w:tr>
        <w:tc>
          <w:tcPr>
            <w:tcW w:type="dxa" w:w="4320"/>
            <w:shd w:val="clear" w:color="auto" w:fill="D6DBDF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t>As a Parent, I want to notify the school in advance that my child will be absent from transportation on a given day.</w:t>
            </w:r>
          </w:p>
        </w:tc>
      </w:tr>
      <w:tr>
        <w:tc>
          <w:tcPr>
            <w:tcW w:type="dxa" w:w="4320"/>
            <w:shd w:val="clear" w:color="auto" w:fill="D6DBDF"/>
          </w:tcPr>
          <w:p>
            <w:r>
              <w:rPr>
                <w:b/>
              </w:rPr>
              <w:t>Preconditions:</w:t>
            </w:r>
          </w:p>
        </w:tc>
        <w:tc>
          <w:tcPr>
            <w:tcW w:type="dxa" w:w="4320"/>
          </w:tcPr>
          <w:p>
            <w:r>
              <w:t>PRE-1: The Parent is logged in and linked to the student.</w:t>
            </w:r>
          </w:p>
        </w:tc>
      </w:tr>
      <w:tr>
        <w:tc>
          <w:tcPr>
            <w:tcW w:type="dxa" w:w="4320"/>
            <w:shd w:val="clear" w:color="auto" w:fill="D6DBDF"/>
          </w:tcPr>
          <w:p>
            <w:r>
              <w:rPr>
                <w:b/>
              </w:rPr>
              <w:t>Postconditions:</w:t>
            </w:r>
          </w:p>
        </w:tc>
        <w:tc>
          <w:tcPr>
            <w:tcW w:type="dxa" w:w="4320"/>
          </w:tcPr>
          <w:p>
            <w:r>
              <w:t>POST-1: A leave_requests row is created with status = 'Pending', later updated to 'Approved' or 'Rejected' by the Administrator.</w:t>
            </w:r>
          </w:p>
        </w:tc>
      </w:tr>
      <w:tr>
        <w:tc>
          <w:tcPr>
            <w:tcW w:type="dxa" w:w="4320"/>
            <w:shd w:val="clear" w:color="auto" w:fill="D6DBDF"/>
          </w:tcPr>
          <w:p>
            <w:r>
              <w:rPr>
                <w:b/>
              </w:rPr>
              <w:t>Normal Flow:</w:t>
            </w:r>
          </w:p>
        </w:tc>
        <w:tc>
          <w:tcPr>
            <w:tcW w:type="dxa" w:w="4320"/>
          </w:tcPr>
          <w:p>
            <w:r>
              <w:t>13.0 Submit Leave Request</w:t>
              <w:br/>
              <w:t>1. Parent opens Leave Request (GET /parent/leave-request).</w:t>
              <w:br/>
              <w:t>2. Parent selects the student, leave date and reason, then clicks Submit.</w:t>
              <w:br/>
              <w:t>3. System validates the date (see 13.0.E1) and creates the request with status 'Pending' (LeaveRequestDAO).</w:t>
              <w:br/>
              <w:t>4. System confirms submission to the Parent.</w:t>
            </w:r>
          </w:p>
        </w:tc>
      </w:tr>
      <w:tr>
        <w:tc>
          <w:tcPr>
            <w:tcW w:type="dxa" w:w="4320"/>
            <w:shd w:val="clear" w:color="auto" w:fill="D6DBDF"/>
          </w:tcPr>
          <w:p>
            <w:r>
              <w:rPr>
                <w:b/>
              </w:rPr>
              <w:t>Alternative Flows:</w:t>
            </w:r>
          </w:p>
        </w:tc>
        <w:tc>
          <w:tcPr>
            <w:tcW w:type="dxa" w:w="4320"/>
          </w:tcPr>
          <w:p>
            <w:r>
              <w:t>13.1 Manage Leave Requests (Admin)</w:t>
              <w:br/>
              <w:t>1. Administrator opens Manage Leave Requests (GET /admin/manage-leave-requests).</w:t>
              <w:br/>
              <w:t>2. Administrator reviews a pending request and clicks Approve or Reject.</w:t>
              <w:br/>
              <w:t>3. System updates the request's status accordingly.</w:t>
            </w:r>
          </w:p>
        </w:tc>
      </w:tr>
      <w:tr>
        <w:tc>
          <w:tcPr>
            <w:tcW w:type="dxa" w:w="4320"/>
            <w:shd w:val="clear" w:color="auto" w:fill="D6DBDF"/>
          </w:tcPr>
          <w:p>
            <w:r>
              <w:rPr>
                <w:b/>
              </w:rPr>
              <w:t>Exceptions:</w:t>
            </w:r>
          </w:p>
        </w:tc>
        <w:tc>
          <w:tcPr>
            <w:tcW w:type="dxa" w:w="4320"/>
          </w:tcPr>
          <w:p>
            <w:r>
              <w:t>13.0.E1 Leave date is empty or in the past</w:t>
              <w:br/>
              <w:t>1. System displays a validation error and does not create the request.</w:t>
            </w:r>
          </w:p>
        </w:tc>
      </w:tr>
      <w:tr>
        <w:tc>
          <w:tcPr>
            <w:tcW w:type="dxa" w:w="4320"/>
            <w:shd w:val="clear" w:color="auto" w:fill="D6DBDF"/>
          </w:tcPr>
          <w:p>
            <w:r>
              <w:rPr>
                <w:b/>
              </w:rPr>
              <w:t>Priority:</w:t>
            </w:r>
          </w:p>
        </w:tc>
        <w:tc>
          <w:tcPr>
            <w:tcW w:type="dxa" w:w="4320"/>
          </w:tcPr>
          <w:p>
            <w:r>
              <w:t>Should Have</w:t>
            </w:r>
          </w:p>
        </w:tc>
      </w:tr>
      <w:tr>
        <w:tc>
          <w:tcPr>
            <w:tcW w:type="dxa" w:w="4320"/>
            <w:shd w:val="clear" w:color="auto" w:fill="D6DBDF"/>
          </w:tcPr>
          <w:p>
            <w:r>
              <w:rPr>
                <w:b/>
              </w:rPr>
              <w:t>Frequency of Use:</w:t>
            </w:r>
          </w:p>
        </w:tc>
        <w:tc>
          <w:tcPr>
            <w:tcW w:type="dxa" w:w="4320"/>
          </w:tcPr>
          <w:p>
            <w:r>
              <w:t>Low-Medium — as needed by each family</w:t>
            </w:r>
          </w:p>
        </w:tc>
      </w:tr>
      <w:tr>
        <w:tc>
          <w:tcPr>
            <w:tcW w:type="dxa" w:w="4320"/>
            <w:shd w:val="clear" w:color="auto" w:fill="D6DBDF"/>
          </w:tcPr>
          <w:p>
            <w:r>
              <w:rPr>
                <w:b/>
              </w:rPr>
              <w:t>Business Rules:</w:t>
            </w:r>
          </w:p>
        </w:tc>
        <w:tc>
          <w:tcPr>
            <w:tcW w:type="dxa" w:w="4320"/>
          </w:tcPr>
          <w:p>
            <w:r>
              <w:t>BR1</w:t>
            </w:r>
          </w:p>
        </w:tc>
      </w:tr>
    </w:tbl>
    <w:p>
      <w:r>
        <w:rPr>
          <w:i w:val="0"/>
        </w:rPr>
      </w:r>
    </w:p>
    <w:p>
      <w:pPr>
        <w:pStyle w:val="Heading4"/>
      </w:pPr>
      <w:r>
        <w:t>b. Business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4053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80"/>
            <w:shd w:val="clear" w:color="auto" w:fill="2E4053"/>
          </w:tcPr>
          <w:p>
            <w:r>
              <w:rPr>
                <w:b/>
                <w:color w:val="FFFFFF"/>
              </w:rPr>
              <w:t>Business Rule</w:t>
            </w:r>
          </w:p>
        </w:tc>
        <w:tc>
          <w:tcPr>
            <w:tcW w:type="dxa" w:w="2880"/>
            <w:shd w:val="clear" w:color="auto" w:fill="2E4053"/>
          </w:tcPr>
          <w:p>
            <w:r>
              <w:rPr>
                <w:b/>
                <w:color w:val="FFFFFF"/>
              </w:rPr>
              <w:t>Business Rule Description</w:t>
            </w:r>
          </w:p>
        </w:tc>
      </w:tr>
      <w:tr>
        <w:tc>
          <w:tcPr>
            <w:tcW w:type="dxa" w:w="2880"/>
          </w:tcPr>
          <w:p>
            <w:r>
              <w:t>BR1</w:t>
            </w:r>
          </w:p>
        </w:tc>
        <w:tc>
          <w:tcPr>
            <w:tcW w:type="dxa" w:w="2880"/>
          </w:tcPr>
          <w:p>
            <w:r>
              <w:t>Pending by Default</w:t>
            </w:r>
          </w:p>
        </w:tc>
        <w:tc>
          <w:tcPr>
            <w:tcW w:type="dxa" w:w="2880"/>
          </w:tcPr>
          <w:p>
            <w:r>
              <w:t>A new leave request always starts with status = 'Pending' and can only be changed by the Administrator.</w:t>
            </w:r>
          </w:p>
        </w:tc>
      </w:tr>
    </w:tbl>
    <w:p/>
    <w:p>
      <w:r>
        <w:br w:type="page"/>
      </w:r>
    </w:p>
    <w:p>
      <w:pPr>
        <w:pStyle w:val="Heading1"/>
      </w:pPr>
      <w:r>
        <w:t>III. Design Specifications</w:t>
      </w:r>
    </w:p>
    <w:p>
      <w:pPr>
        <w:pStyle w:val="Heading2"/>
      </w:pPr>
      <w:r>
        <w:t>1. Student Management</w:t>
      </w:r>
    </w:p>
    <w:p>
      <w:pPr>
        <w:pStyle w:val="Heading3"/>
      </w:pPr>
      <w:r>
        <w:t>1.1 Manage Students (List Screen)</w:t>
      </w:r>
    </w:p>
    <w:p>
      <w:pPr>
        <w:pStyle w:val="Heading4"/>
      </w:pPr>
      <w:r>
        <w:t>a. Manage Students</w:t>
      </w:r>
    </w:p>
    <w:p>
      <w:pPr>
        <w:pStyle w:val="Heading5"/>
      </w:pPr>
      <w:r>
        <w:t>UI Design</w:t>
      </w:r>
    </w:p>
    <w:p>
      <w:r>
        <w:rPr>
          <w:i/>
        </w:rPr>
        <w:t>[Insert mockup: a table of students (code, name, class, parent, route, status) with a search box, an "Add Student" button, and per-row Edit/Delete actions — see manage-students.jsp.]</w:t>
      </w:r>
    </w:p>
    <w:p>
      <w:pPr>
        <w:pStyle w:val="Heading5"/>
      </w:pPr>
      <w:r>
        <w:t>Database Access</w:t>
      </w:r>
    </w:p>
    <w:p>
      <w:r>
        <w:rPr>
          <w:rFonts w:ascii="Consolas" w:hAnsi="Consolas"/>
        </w:rPr>
        <w:t>SELECT s.*, c.class_name, u.full_name AS parent_name FROM students s LEFT JOIN classes c ON s.class_id = c.class_id LEFT JOIN parents p ON s.parent_id = p.parent_id LEFT JOIN users u ON p.user_id = u.user_id WHERE s.status = 1</w:t>
      </w:r>
    </w:p>
    <w:p>
      <w:pPr>
        <w:pStyle w:val="Heading3"/>
      </w:pPr>
      <w:r>
        <w:t>1.2 Add / Update Student</w:t>
      </w:r>
    </w:p>
    <w:p>
      <w:pPr>
        <w:pStyle w:val="Heading4"/>
      </w:pPr>
      <w:r>
        <w:t>a. Add Student / Update Student</w:t>
      </w:r>
    </w:p>
    <w:p>
      <w:pPr>
        <w:pStyle w:val="Heading5"/>
      </w:pPr>
      <w:r>
        <w:t>UI Design</w:t>
      </w:r>
    </w:p>
    <w:p>
      <w:r>
        <w:rPr>
          <w:i/>
        </w:rPr>
        <w:t>[Insert mockup: a form with fields Student Code, Full Name, Gender, Date of Birth, School Name, Address, Class (dropdown), Parent (dropdown), Avatar upload, and Save/Cancel buttons — see add-student.jsp / update-student.jsp.]</w:t>
      </w:r>
    </w:p>
    <w:p>
      <w:pPr>
        <w:pStyle w:val="Heading5"/>
      </w:pPr>
      <w:r>
        <w:t>Database Access</w:t>
      </w:r>
    </w:p>
    <w:p>
      <w:r>
        <w:rPr>
          <w:rFonts w:ascii="Consolas" w:hAnsi="Consolas"/>
        </w:rPr>
        <w:t>INSERT INTO students (parent_id, student_code, full_name, gender, date_of_birth, school_name, class_id, address, avatar, status) VALUES (?, ?, ?, ?, ?, ?, ?, ?, ?, 1)</w:t>
      </w:r>
    </w:p>
    <w:p>
      <w:r>
        <w:rPr>
          <w:rFonts w:ascii="Consolas" w:hAnsi="Consolas"/>
        </w:rPr>
        <w:t>UPDATE students SET full_name=?, gender=?, date_of_birth=?, school_name=?, class_id=?, address=?, avatar=? WHERE student_id=?</w:t>
      </w:r>
    </w:p>
    <w:p>
      <w:pPr>
        <w:pStyle w:val="Heading2"/>
      </w:pPr>
      <w:r>
        <w:t>2. System Access</w:t>
      </w:r>
    </w:p>
    <w:p>
      <w:pPr>
        <w:pStyle w:val="Heading3"/>
      </w:pPr>
      <w:r>
        <w:t>a. User Login</w:t>
      </w:r>
    </w:p>
    <w:p>
      <w:pPr>
        <w:pStyle w:val="Heading4"/>
      </w:pPr>
      <w:r>
        <w:t>UI Design</w:t>
      </w:r>
    </w:p>
    <w:p>
      <w:r>
        <w:rPr>
          <w:i/>
        </w:rPr>
        <w:t>[Insert mockup: Email field, Password field, Login button, "Sign in with Google" button, "Forgot Password?" and "Register" links, and an error-message area — see login.jsp.]</w:t>
      </w:r>
    </w:p>
    <w:p>
      <w:pPr>
        <w:pStyle w:val="Heading4"/>
      </w:pPr>
      <w:r>
        <w:t>Database Access</w:t>
      </w:r>
    </w:p>
    <w:p>
      <w:r>
        <w:rPr>
          <w:rFonts w:ascii="Consolas" w:hAnsi="Consolas"/>
        </w:rPr>
        <w:t>SELECT * FROM users WHERE email = ? AND password = ? AND status = 1</w:t>
      </w:r>
    </w:p>
    <w:p>
      <w:pPr>
        <w:pStyle w:val="Heading3"/>
      </w:pPr>
      <w:r>
        <w:t>b. Attendance (Driver)</w:t>
      </w:r>
    </w:p>
    <w:p>
      <w:pPr>
        <w:pStyle w:val="Heading4"/>
      </w:pPr>
      <w:r>
        <w:t>UI Design</w:t>
      </w:r>
    </w:p>
    <w:p>
      <w:r>
        <w:rPr>
          <w:i/>
        </w:rPr>
        <w:t>[Insert mockup: list of students expected on the active trip, each row with Check-in / Check-out buttons and a status badge — see attendance.jsp.]</w:t>
      </w:r>
    </w:p>
    <w:p>
      <w:pPr>
        <w:pStyle w:val="Heading4"/>
      </w:pPr>
      <w:r>
        <w:t>Database Access</w:t>
      </w:r>
    </w:p>
    <w:p>
      <w:r>
        <w:rPr>
          <w:rFonts w:ascii="Consolas" w:hAnsi="Consolas"/>
        </w:rPr>
        <w:t>SELECT * FROM attendance WHERE trip_id = ?</w:t>
      </w:r>
    </w:p>
    <w:p>
      <w:r>
        <w:rPr>
          <w:rFonts w:ascii="Consolas" w:hAnsi="Consolas"/>
        </w:rPr>
        <w:t>INSERT INTO attendance (trip_id, student_id, checkin_time, attendance_status) VALUES (?, ?, ?, ?)</w:t>
      </w:r>
    </w:p>
    <w:p>
      <w:r>
        <w:rPr>
          <w:rFonts w:ascii="Consolas" w:hAnsi="Consolas"/>
        </w:rPr>
        <w:t>UPDATE attendance SET checkout_time = ?, attendance_status = ? WHERE trip_id = ? AND student_id = ?</w:t>
      </w:r>
    </w:p>
    <w:p>
      <w:pPr>
        <w:pStyle w:val="Heading3"/>
      </w:pPr>
      <w:r>
        <w:t>c. Tracking (Parent)</w:t>
      </w:r>
    </w:p>
    <w:p>
      <w:pPr>
        <w:pStyle w:val="Heading4"/>
      </w:pPr>
      <w:r>
        <w:t>UI Design</w:t>
      </w:r>
    </w:p>
    <w:p>
      <w:r>
        <w:rPr>
          <w:i/>
        </w:rPr>
        <w:t>[Insert mockup: current trip status card, route stop list, and a placeholder map area for the planned GPS integration — see tracking.jsp.]</w:t>
      </w:r>
    </w:p>
    <w:p>
      <w:pPr>
        <w:pStyle w:val="Heading4"/>
      </w:pPr>
      <w:r>
        <w:t>Database Access</w:t>
      </w:r>
    </w:p>
    <w:p>
      <w:r>
        <w:rPr>
          <w:rFonts w:ascii="Consolas" w:hAnsi="Consolas"/>
        </w:rPr>
        <w:t>SELECT t.* FROM trips t JOIN routes r ON t.route_id = r.route_id JOIN students s ON s.route_id = r.route_id WHERE s.student_id = ? ORDER BY t.trip_date DESC</w:t>
      </w:r>
    </w:p>
    <w:p>
      <w:r>
        <w:br w:type="page"/>
      </w:r>
    </w:p>
    <w:p>
      <w:pPr>
        <w:pStyle w:val="Heading1"/>
      </w:pPr>
      <w:r>
        <w:t>IV. Appendix</w:t>
      </w:r>
    </w:p>
    <w:p>
      <w:pPr>
        <w:pStyle w:val="Heading2"/>
      </w:pPr>
      <w:r>
        <w:t>1. Assumptions &amp; Dependencies</w:t>
      </w:r>
    </w:p>
    <w:p>
      <w:pPr>
        <w:pStyle w:val="ListBullet"/>
      </w:pPr>
      <w:r>
        <w:t>Users have a valid internet connection and a modern browser (Chrome, Edge, Firefox).</w:t>
      </w:r>
    </w:p>
    <w:p>
      <w:pPr>
        <w:pStyle w:val="ListBullet"/>
      </w:pPr>
      <w:r>
        <w:t>The SQL Server database instance is reachable from the application server (see DBContext).</w:t>
      </w:r>
    </w:p>
    <w:p>
      <w:pPr>
        <w:pStyle w:val="ListBullet"/>
      </w:pPr>
      <w:r>
        <w:t>GPS-based live tracking is a planned enhancement; the current release exposes trip status and route information but not a live map feed.</w:t>
      </w:r>
    </w:p>
    <w:p>
      <w:pPr>
        <w:pStyle w:val="ListBullet"/>
      </w:pPr>
      <w:r>
        <w:t>Email/SMS delivery for notifications and password reset depends on the availability of an external SMTP/notification service.</w:t>
      </w:r>
    </w:p>
    <w:p>
      <w:pPr>
        <w:pStyle w:val="Heading2"/>
      </w:pPr>
      <w:r>
        <w:t>2. Limitations &amp; Exclusions</w:t>
      </w:r>
    </w:p>
    <w:p>
      <w:pPr>
        <w:pStyle w:val="ListBullet"/>
      </w:pPr>
      <w:r>
        <w:t>No dedicated Student or Attendant login portal is implemented; Student is managed as data by the Administrator and Parent only.</w:t>
      </w:r>
    </w:p>
    <w:p>
      <w:pPr>
        <w:pStyle w:val="ListBullet"/>
      </w:pPr>
      <w:r>
        <w:t>Passwords are currently stored and compared as plain values in UserDAO; hashing (e.g. BCrypt, as targeted by SRS NFR-05) is a planned hardening item, not yet implemented.</w:t>
      </w:r>
    </w:p>
    <w:p>
      <w:pPr>
        <w:pStyle w:val="ListBullet"/>
      </w:pPr>
      <w:r>
        <w:t>Report export to PDF/Excel (SRS FR-63) and SMS notifications are out of scope for this release; only on-screen reports and email/in-app notifications are supported.</w:t>
      </w:r>
    </w:p>
    <w:p>
      <w:pPr>
        <w:pStyle w:val="Heading2"/>
      </w:pPr>
      <w:r>
        <w:t>3. Business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4053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80"/>
            <w:shd w:val="clear" w:color="auto" w:fill="2E4053"/>
          </w:tcPr>
          <w:p>
            <w:r>
              <w:rPr>
                <w:b/>
                <w:color w:val="FFFFFF"/>
              </w:rPr>
              <w:t>Business Rule</w:t>
            </w:r>
          </w:p>
        </w:tc>
        <w:tc>
          <w:tcPr>
            <w:tcW w:type="dxa" w:w="2880"/>
            <w:shd w:val="clear" w:color="auto" w:fill="2E4053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BR-01</w:t>
            </w:r>
          </w:p>
        </w:tc>
        <w:tc>
          <w:tcPr>
            <w:tcW w:type="dxa" w:w="2880"/>
          </w:tcPr>
          <w:p>
            <w:r>
              <w:t>One bus, many trips</w:t>
            </w:r>
          </w:p>
        </w:tc>
        <w:tc>
          <w:tcPr>
            <w:tcW w:type="dxa" w:w="2880"/>
          </w:tcPr>
          <w:p>
            <w:r>
              <w:t>A vehicle can be assigned to multiple trips over time, but not to two overlapping trips.</w:t>
            </w:r>
          </w:p>
        </w:tc>
      </w:tr>
      <w:tr>
        <w:tc>
          <w:tcPr>
            <w:tcW w:type="dxa" w:w="2880"/>
          </w:tcPr>
          <w:p>
            <w:r>
              <w:t>BR-02</w:t>
            </w:r>
          </w:p>
        </w:tc>
        <w:tc>
          <w:tcPr>
            <w:tcW w:type="dxa" w:w="2880"/>
          </w:tcPr>
          <w:p>
            <w:r>
              <w:t>One driver per trip</w:t>
            </w:r>
          </w:p>
        </w:tc>
        <w:tc>
          <w:tcPr>
            <w:tcW w:type="dxa" w:w="2880"/>
          </w:tcPr>
          <w:p>
            <w:r>
              <w:t>Each trip has exactly one assigned driver.</w:t>
            </w:r>
          </w:p>
        </w:tc>
      </w:tr>
      <w:tr>
        <w:tc>
          <w:tcPr>
            <w:tcW w:type="dxa" w:w="2880"/>
          </w:tcPr>
          <w:p>
            <w:r>
              <w:t>BR-03</w:t>
            </w:r>
          </w:p>
        </w:tc>
        <w:tc>
          <w:tcPr>
            <w:tcW w:type="dxa" w:w="2880"/>
          </w:tcPr>
          <w:p>
            <w:r>
              <w:t>One parent per student</w:t>
            </w:r>
          </w:p>
        </w:tc>
        <w:tc>
          <w:tcPr>
            <w:tcW w:type="dxa" w:w="2880"/>
          </w:tcPr>
          <w:p>
            <w:r>
              <w:t>Each student is linked to exactly one parent account at a time.</w:t>
            </w:r>
          </w:p>
        </w:tc>
      </w:tr>
      <w:tr>
        <w:tc>
          <w:tcPr>
            <w:tcW w:type="dxa" w:w="2880"/>
          </w:tcPr>
          <w:p>
            <w:r>
              <w:t>BR-04</w:t>
            </w:r>
          </w:p>
        </w:tc>
        <w:tc>
          <w:tcPr>
            <w:tcW w:type="dxa" w:w="2880"/>
          </w:tcPr>
          <w:p>
            <w:r>
              <w:t>Attendance during active trips only</w:t>
            </w:r>
          </w:p>
        </w:tc>
        <w:tc>
          <w:tcPr>
            <w:tcW w:type="dxa" w:w="2880"/>
          </w:tcPr>
          <w:p>
            <w:r>
              <w:t>Attendance records can only be created or updated while the related trip's status is 'In Progress'.</w:t>
            </w:r>
          </w:p>
        </w:tc>
      </w:tr>
      <w:tr>
        <w:tc>
          <w:tcPr>
            <w:tcW w:type="dxa" w:w="2880"/>
          </w:tcPr>
          <w:p>
            <w:r>
              <w:t>BR-05</w:t>
            </w:r>
          </w:p>
        </w:tc>
        <w:tc>
          <w:tcPr>
            <w:tcW w:type="dxa" w:w="2880"/>
          </w:tcPr>
          <w:p>
            <w:r>
              <w:t>Unique student code</w:t>
            </w:r>
          </w:p>
        </w:tc>
        <w:tc>
          <w:tcPr>
            <w:tcW w:type="dxa" w:w="2880"/>
          </w:tcPr>
          <w:p>
            <w:r>
              <w:t>student_code is unique across all students.</w:t>
            </w:r>
          </w:p>
        </w:tc>
      </w:tr>
      <w:tr>
        <w:tc>
          <w:tcPr>
            <w:tcW w:type="dxa" w:w="2880"/>
          </w:tcPr>
          <w:p>
            <w:r>
              <w:t>BR-06</w:t>
            </w:r>
          </w:p>
        </w:tc>
        <w:tc>
          <w:tcPr>
            <w:tcW w:type="dxa" w:w="2880"/>
          </w:tcPr>
          <w:p>
            <w:r>
              <w:t>Inactive accounts blocked</w:t>
            </w:r>
          </w:p>
        </w:tc>
        <w:tc>
          <w:tcPr>
            <w:tcW w:type="dxa" w:w="2880"/>
          </w:tcPr>
          <w:p>
            <w:r>
              <w:t>A user with status = 0 cannot log in, even with correct credentials.</w:t>
            </w:r>
          </w:p>
        </w:tc>
      </w:tr>
    </w:tbl>
    <w:p>
      <w:pPr>
        <w:pStyle w:val="Heading2"/>
      </w:pPr>
      <w:r>
        <w:t>4. Traceability to SRS</w:t>
      </w:r>
    </w:p>
    <w:p>
      <w:r>
        <w:rPr>
          <w:i w:val="0"/>
        </w:rPr>
        <w:t>This RDS elaborates the functional requirements FR-01 through FR-67 and use cases UC-01 through UC-18 defined in the project's SRS_Document, scoped down to the actors and screens actually implemented in the Servlet/JSP source code (Administrator, Driver, Parent).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